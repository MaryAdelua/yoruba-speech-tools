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Yoruba Voice Calibration</w:t>
      </w:r>
    </w:p>
    <w:p>
      <w:pPr>
        <w:spacing w:after="280"/>
      </w:pPr>
      <w:r>
        <w:rPr>
          <w:color w:val="556070"/>
          <w:sz w:val="24"/>
        </w:rPr>
        <w:t>20-sentence computer recording sheet</w:t>
      </w:r>
    </w:p>
    <w:p>
      <w:pPr>
        <w:spacing w:after="240"/>
      </w:pPr>
      <w:r>
        <w:rPr>
          <w:b/>
        </w:rPr>
        <w:t xml:space="preserve">Purpose: </w:t>
      </w:r>
      <w:r>
        <w:t>Make a short test recording before the full research dataset. Check and correct the Yoruba text before recording.</w:t>
      </w:r>
    </w:p>
    <w:p>
      <w:pPr>
        <w:pStyle w:val="Heading1"/>
      </w:pPr>
      <w:r>
        <w:t>Record with your Windows computer</w:t>
      </w:r>
    </w:p>
    <w:p>
      <w:pPr>
        <w:keepLines/>
      </w:pPr>
      <w:r>
        <w:rPr>
          <w:b/>
        </w:rPr>
        <w:t xml:space="preserve">Step 1 - Prepare: </w:t>
      </w:r>
      <w:r>
        <w:t>Go to a quiet room. Turn off fans, music, television, and computer notifications.</w:t>
      </w:r>
    </w:p>
    <w:p>
      <w:pPr>
        <w:keepLines/>
      </w:pPr>
      <w:r>
        <w:rPr>
          <w:b/>
        </w:rPr>
        <w:t xml:space="preserve">Step 2 - Open the recorder: </w:t>
      </w:r>
      <w:r>
        <w:t>Open the Windows Start menu, search for Sound Recorder, and open it. Voice Recorder is the older name on some computers.</w:t>
      </w:r>
    </w:p>
    <w:p>
      <w:pPr>
        <w:keepLines/>
      </w:pPr>
      <w:r>
        <w:rPr>
          <w:b/>
        </w:rPr>
        <w:t xml:space="preserve">Step 3 - Select the microphone: </w:t>
      </w:r>
      <w:r>
        <w:t>If needed, open Windows Settings &gt; System &gt; Sound &gt; Input and choose the microphone you want to use. Keep your mouth about 15-20 cm from it.</w:t>
      </w:r>
    </w:p>
    <w:p>
      <w:pPr>
        <w:keepLines/>
      </w:pPr>
      <w:r>
        <w:rPr>
          <w:b/>
        </w:rPr>
        <w:t xml:space="preserve">Step 4 - Make one file per sentence: </w:t>
      </w:r>
      <w:r>
        <w:t>Press Record, wait one second, read one sentence naturally, wait one second, and stop. Do not exaggerate the tones.</w:t>
      </w:r>
    </w:p>
    <w:p>
      <w:pPr>
        <w:keepLines/>
      </w:pPr>
      <w:r>
        <w:rPr>
          <w:b/>
        </w:rPr>
        <w:t xml:space="preserve">Step 5 - Rename the recording: </w:t>
      </w:r>
      <w:r>
        <w:t>Use the filename shown beside the sentence. Your computer may save M4A instead of WAV; that is acceptable for this first calibration.</w:t>
      </w:r>
    </w:p>
    <w:p>
      <w:pPr>
        <w:keepLines/>
      </w:pPr>
      <w:r>
        <w:rPr>
          <w:b/>
        </w:rPr>
        <w:t xml:space="preserve">Step 6 - Send the recordings: </w:t>
      </w:r>
      <w:r>
        <w:t>Put all 20 recordings in one folder, compress the folder to a ZIP file, and attach the ZIP to the Codex task.</w:t>
      </w:r>
    </w:p>
    <w:p>
      <w:pPr>
        <w:spacing w:before="160" w:after="240"/>
      </w:pPr>
      <w:r>
        <w:rPr>
          <w:b/>
          <w:color w:val="7A5A00"/>
        </w:rPr>
        <w:t xml:space="preserve">Important: </w:t>
      </w:r>
      <w:r>
        <w:t>If a Yoruba sentence or tone mark is wrong or unnatural, correct it in this document before reading it. Your correction becomes the authoritative transcript.</w:t>
      </w:r>
    </w:p>
    <w:p>
      <w:pPr>
        <w:pStyle w:val="Heading1"/>
      </w:pPr>
      <w:r>
        <w:t>Sentences to verify and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Verify, then read this sentence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speaker01_0001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Ẹ káàárọ̀.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Good morning.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speaker01_0002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Báwo ni o ṣe wà?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How are you?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speaker01_0003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Mo wà dáadáa.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I am fine.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speaker01_0004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Mo fẹ́ lọ sí ilé.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I want to go home.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speaker01_0005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Jọ̀wọ́, fún mi ní omi.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Please give me water.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speaker01_0006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Ọmọ náà ń ka ìwé.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That child is reading a book.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speaker01_0007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Ṣé o ti jẹun?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Have you eaten?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speaker01_0008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A ó pàdé lọ́la.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We will meet tomorrow.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speaker01_0009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Ọjọ́ náà dára gan-an.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The day was very good.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speaker01_0010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Ẹ jọ̀wọ́, ẹ sọ̀rọ̀ díẹ̀díẹ̀.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Please speak slowly.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speaker01_0011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Ọ̀rẹ́ mi fẹ́ ra ẹja ní ọjà.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My friend wants to buy fish at the market.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speaker01_0012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Ṣadé ń ṣe oúnjẹ ní ilé.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Sade is cooking at home.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speaker01_0013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Àwọn ọmọ ń lọ sí ilé ẹ̀kọ́.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The children are going to school.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speaker01_0014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Òjò ń rọ̀ lónìí.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It is raining today.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speaker01_0015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Mo gbọ́ ohun tí o sọ.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I heard what you said.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speaker01_0016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Ṣé o lè ràn mí lọ́wọ́?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Can you help me?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speaker01_0017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Jọ̀wọ́, pa ilẹ̀kùn náà.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Please close that door.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speaker01_0018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Ẹ̀gbọ́n mi ń ṣiṣẹ́ ní ọ́fíìsì.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My older sibling works in an office.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speaker01_0019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Mo ní ìpàdé lọ́la.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I have a meeting tomorrow.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speaker01_0020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4"/>
              </w:rPr>
              <w:t>Inú mi dùn láti rí ẹ!</w:t>
            </w:r>
          </w:p>
          <w:p>
            <w:pPr>
              <w:spacing w:after="0"/>
            </w:pPr>
            <w:r>
              <w:rPr>
                <w:i/>
                <w:color w:val="556070"/>
                <w:sz w:val="18"/>
              </w:rPr>
              <w:t>I am happy to see you!</w:t>
            </w:r>
          </w:p>
        </w:tc>
      </w:tr>
    </w:tbl>
    <w:p>
      <w:pPr>
        <w:pStyle w:val="Heading1"/>
      </w:pPr>
      <w:r>
        <w:t>When you finish</w:t>
      </w:r>
    </w:p>
    <w:p>
      <w:r>
        <w:rPr>
          <w:b/>
        </w:rPr>
        <w:t xml:space="preserve">Attach one ZIP containing the 20 audio files. </w:t>
      </w:r>
      <w:r>
        <w:t>Codex will check sound quality, clipping, background noise, file matching, and whether the setup is suitable for the full study.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>Yoruba voice research - calibration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