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/>
          <w:b/>
          <w:color w:val="0B2545"/>
          <w:sz w:val="46"/>
        </w:rPr>
        <w:t>Yoruba Voice Research - Batch 4</w:t>
      </w:r>
    </w:p>
    <w:p>
      <w:pPr>
        <w:spacing w:after="240"/>
      </w:pPr>
      <w:r>
        <w:rPr>
          <w:rFonts w:ascii="Calibri" w:hAnsi="Calibri"/>
          <w:b w:val="0"/>
          <w:color w:val="4F6272"/>
          <w:sz w:val="24"/>
        </w:rPr>
        <w:t>Voice-assistant commands, meaning contrasts, emphasis, emotion, and connected speech</w:t>
      </w:r>
    </w:p>
    <w:p>
      <w:pPr>
        <w:spacing w:after="160"/>
      </w:pPr>
      <w:r>
        <w:rPr>
          <w:rFonts w:ascii="Calibri" w:hAnsi="Calibri"/>
          <w:b/>
          <w:color w:val="000000"/>
          <w:sz w:val="22"/>
        </w:rPr>
        <w:t xml:space="preserve">Review first: </w:t>
      </w:r>
      <w:r>
        <w:rPr>
          <w:rFonts w:ascii="Calibri" w:hAnsi="Calibri"/>
          <w:b w:val="0"/>
          <w:color w:val="000000"/>
          <w:sz w:val="22"/>
        </w:rPr>
        <w:t>Read the Yoruba and English silently. If any sentence does not sound natural to you, do not record it yet; tell Codex the filename and your correction.</w:t>
      </w:r>
    </w:p>
    <w:p>
      <w:pPr>
        <w:spacing w:after="80"/>
        <w:ind w:left="269" w:hanging="269"/>
      </w:pPr>
      <w:r>
        <w:rPr>
          <w:rFonts w:ascii="Calibri" w:hAnsi="Calibri"/>
          <w:b/>
          <w:color w:val="000000"/>
          <w:sz w:val="21"/>
        </w:rPr>
        <w:t xml:space="preserve">Record: </w:t>
      </w:r>
      <w:r>
        <w:rPr>
          <w:rFonts w:ascii="Calibri" w:hAnsi="Calibri"/>
          <w:b w:val="0"/>
          <w:color w:val="000000"/>
          <w:sz w:val="21"/>
        </w:rPr>
        <w:t>one Yoruba sentence per file; do not read the filename or English.</w:t>
      </w:r>
    </w:p>
    <w:p>
      <w:pPr>
        <w:spacing w:after="80"/>
        <w:ind w:left="269" w:hanging="269"/>
      </w:pPr>
      <w:r>
        <w:rPr>
          <w:rFonts w:ascii="Calibri" w:hAnsi="Calibri"/>
          <w:b/>
          <w:color w:val="000000"/>
          <w:sz w:val="21"/>
        </w:rPr>
        <w:t xml:space="preserve">Timing: </w:t>
      </w:r>
      <w:r>
        <w:rPr>
          <w:rFonts w:ascii="Calibri" w:hAnsi="Calibri"/>
          <w:b w:val="0"/>
          <w:color w:val="000000"/>
          <w:sz w:val="21"/>
        </w:rPr>
        <w:t>wait about half a second before and after speaking.</w:t>
      </w:r>
    </w:p>
    <w:p>
      <w:pPr>
        <w:spacing w:after="80"/>
        <w:ind w:left="269" w:hanging="269"/>
      </w:pPr>
      <w:r>
        <w:rPr>
          <w:rFonts w:ascii="Calibri" w:hAnsi="Calibri"/>
          <w:b/>
          <w:color w:val="000000"/>
          <w:sz w:val="21"/>
        </w:rPr>
        <w:t xml:space="preserve">Delivery: </w:t>
      </w:r>
      <w:r>
        <w:rPr>
          <w:rFonts w:ascii="Calibri" w:hAnsi="Calibri"/>
          <w:b w:val="0"/>
          <w:color w:val="000000"/>
          <w:sz w:val="21"/>
        </w:rPr>
        <w:t>rename each recording exactly as shown, then ZIP all 30 files.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200"/>
        <w:gridCol w:w="32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Exact filename</w:t>
            </w:r>
          </w:p>
        </w:tc>
        <w:tc>
          <w:tcPr>
            <w:tcW w:type="dxa" w:w="4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Read this Yoruba sentence</w:t>
            </w:r>
          </w:p>
        </w:tc>
        <w:tc>
          <w:tcPr>
            <w:tcW w:type="dxa" w:w="3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English meaning - do not read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speaker01_0191.m4a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Ìlú náà tóbi.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The town is large.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speaker01_0192.m4a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Ọmọ náà ń lu ìlù.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The child is beating a drum.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speaker01_0193.m4a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Ìyá mi wà nílé.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My mother is at home.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speaker01_0194.m4a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Ọmọ náà bẹ̀rù ìyà.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The child is afraid of punishment.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speaker01_0195.m4a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Ṣètò ìtanijí fún aago mẹ́fà òwúrọ̀.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Set an alarm for six in the morning.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speaker01_0196.m4a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Pe Kúnlé lórí fóònù.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Call Kunle on the phone.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speaker01_0197.m4a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Ka ìròyìn tuntun fún mi.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Read the latest news to me.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speaker01_0198.m4a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Kọ ìránṣẹ́ sí Bọ́lá pé màá pẹ́ díẹ̀.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Send Bola a message saying that I will be a little late.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speaker01_0199.m4a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Tan iná yàrá náà.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Turn on the room light.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speaker01_0200.m4a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Pa iná yàrá náà.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Turn off the room light.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speaker01_0201.m4a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Dún orin Yorùbá kan fún mi.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Play a Yoruba song for me.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speaker01_0202.m4a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Báwo ni ojú ọjọ́ ṣe rí lónìí?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What is the weather like today?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speaker01_0203.m4a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Rán mi létí ìpàdé ọ̀la.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Remind me about tomorrow's meeting.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speaker01_0204.m4a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Fi ọ̀nà ilé ìwòsàn hàn mí.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Show me the way to the hospital.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speaker01_0205.m4a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Mo gbọ́ ọ dáadáa.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 can hear you clearly.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speaker01_0206.m4a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Mi ò gbọ́ ohun tí o sọ.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 did not hear what you said.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speaker01_0207.m4a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Ṣé o lè sọ̀rọ̀ díẹ̀díẹ̀?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Can you speak slowly?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speaker01_0208.m4a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Jọ̀wọ́, máa sọ̀rọ̀ sókè díẹ̀.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Please speak a little louder.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speaker01_0209.m4a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Kí ni ìtumọ̀ ọ̀rọ̀ yìí?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What is the meaning of this word?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speaker01_0210.m4a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Tú gbólóhùn yìí sí èdè Gẹ̀ẹ́sì.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Translate this sentence into English.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speaker01_0211.m4a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Èmi ni mo ṣe é.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 am the one who did it.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speaker01_0212.m4a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Èmi kò ṣe é.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 did not do it.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speaker01_0213.m4a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Ó ṣe é ní àná, kì í ṣe lónìí.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He or she did it yesterday not today.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speaker01_0214.m4a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Ẹ kú oríire!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Congratulations!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speaker01_0215.m4a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Ó ṣeun púpọ̀!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Thank you very much!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speaker01_0216.m4a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Má ṣe yọ ara rẹ lẹ́nu.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Do not worry.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speaker01_0217.m4a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Inú bí mi gan-an.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 am very angry.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speaker01_0218.m4a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Káàbọ̀ sí ilé wa!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Welcome to our home!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speaker01_0219.m4a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Tí o bá nílò ìrànlọ́wọ́, pe mí lẹ́sẹ̀kẹsẹ̀.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If you need help call me immediately.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speaker01_0220.m4a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Nítorí pé ojú ọ̀nà dí, a dé pẹ́.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Because there was traffic we arrived late.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777777"/>
        <w:sz w:val="16"/>
      </w:rPr>
      <w:t>speaker01_0191-0220 | 30 sentences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777777"/>
        <w:sz w:val="16"/>
      </w:rPr>
      <w:t>Yoruba Voice Research | Batch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Yoruba Voice Research - Batch 4 Recording Sheet</dc:title>
  <dc:subject>Controlled Yoruba voice-model evaluation recordings</dc:subject>
  <dc:creator>Yoruba Voice Research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