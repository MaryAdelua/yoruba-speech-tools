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Yoruba Recording Review - Part A</w:t>
      </w:r>
    </w:p>
    <w:p>
      <w:r>
        <w:rPr>
          <w:b/>
        </w:rPr>
        <w:t xml:space="preserve">Do not record these yet. </w:t>
      </w:r>
      <w:r>
        <w:t>First review all 120 sentences. The English column is an automatic draft meaning, not an authoritative translation. Correct spelling, tone marks, or wording directly in the blank column. Write “OK” when the draft is already correct, or “REJECT” for any sentence you do not want to record.</w:t>
      </w:r>
    </w:p>
    <w:p>
      <w:r>
        <w:rPr>
          <w:b/>
        </w:rPr>
        <w:t xml:space="preserve">Source and license: </w:t>
      </w:r>
      <w:r>
        <w:t>Google Yoruba Speech Dataset, OpenSLR 86, CC BY-SA 4.0. The sentences were automatically selected for varied written tones and require your fluent-speaker review.</w:t>
      </w:r>
    </w:p>
    <w:tbl>
      <w:tblPr>
        <w:tblStyle w:val="TableGrid"/>
        <w:tblW w:type="dxa" w:w="13680"/>
        <w:jc w:val="left"/>
        <w:tblLayout w:type="fixed"/>
        <w:tblLook w:firstColumn="1" w:firstRow="1" w:lastColumn="0" w:lastRow="0" w:noHBand="0" w:noVBand="1" w:val="04A0"/>
        <w:tblInd w:w="120" w:type="dxa"/>
      </w:tblPr>
      <w:tblGrid>
        <w:gridCol w:w="500"/>
        <w:gridCol w:w="3700"/>
        <w:gridCol w:w="3500"/>
        <w:gridCol w:w="4200"/>
        <w:gridCol w:w="1780"/>
      </w:tblGrid>
      <w:tr>
        <w:trPr>
          <w:tblHeader w:val="true"/>
        </w:trPr>
        <w:tc>
          <w:tcPr>
            <w:tcW w:type="dxa" w:w="500"/>
            <w:shd w:fill="E8EEF5"/>
            <w:vAlign w:val="center"/>
            <w:tcMar>
              <w:top w:w="80" w:type="dxa"/>
              <w:bottom w:w="80" w:type="dxa"/>
              <w:start w:w="120" w:type="dxa"/>
              <w:end w:w="120" w:type="dxa"/>
            </w:tcMar>
          </w:tcPr>
          <w:p>
            <w:r>
              <w:rPr>
                <w:b/>
              </w:rPr>
              <w:t>#</w:t>
            </w:r>
          </w:p>
        </w:tc>
        <w:tc>
          <w:tcPr>
            <w:tcW w:type="dxa" w:w="3700"/>
            <w:shd w:fill="E8EEF5"/>
            <w:vAlign w:val="center"/>
            <w:tcMar>
              <w:top w:w="80" w:type="dxa"/>
              <w:bottom w:w="80" w:type="dxa"/>
              <w:start w:w="120" w:type="dxa"/>
              <w:end w:w="120" w:type="dxa"/>
            </w:tcMar>
          </w:tcPr>
          <w:p>
            <w:r>
              <w:rPr>
                <w:b/>
              </w:rPr>
              <w:t>Draft Yoruba</w:t>
            </w:r>
          </w:p>
        </w:tc>
        <w:tc>
          <w:tcPr>
            <w:tcW w:type="dxa" w:w="3500"/>
            <w:shd w:fill="E8EEF5"/>
            <w:vAlign w:val="center"/>
            <w:tcMar>
              <w:top w:w="80" w:type="dxa"/>
              <w:bottom w:w="80" w:type="dxa"/>
              <w:start w:w="120" w:type="dxa"/>
              <w:end w:w="120" w:type="dxa"/>
            </w:tcMar>
          </w:tcPr>
          <w:p>
            <w:r>
              <w:rPr>
                <w:b/>
              </w:rPr>
              <w:t>Draft English meaning</w:t>
            </w:r>
          </w:p>
        </w:tc>
        <w:tc>
          <w:tcPr>
            <w:tcW w:type="dxa" w:w="4200"/>
            <w:shd w:fill="E8EEF5"/>
            <w:vAlign w:val="center"/>
            <w:tcMar>
              <w:top w:w="80" w:type="dxa"/>
              <w:bottom w:w="80" w:type="dxa"/>
              <w:start w:w="120" w:type="dxa"/>
              <w:end w:w="120" w:type="dxa"/>
            </w:tcMar>
          </w:tcPr>
          <w:p>
            <w:r>
              <w:rPr>
                <w:b/>
              </w:rPr>
              <w:t>Your correction or OK</w:t>
            </w:r>
          </w:p>
        </w:tc>
        <w:tc>
          <w:tcPr>
            <w:tcW w:type="dxa" w:w="1780"/>
            <w:shd w:fill="E8EEF5"/>
            <w:vAlign w:val="center"/>
            <w:tcMar>
              <w:top w:w="80" w:type="dxa"/>
              <w:bottom w:w="80" w:type="dxa"/>
              <w:start w:w="120" w:type="dxa"/>
              <w:end w:w="120" w:type="dxa"/>
            </w:tcMar>
          </w:tcPr>
          <w:p>
            <w:r>
              <w:rPr>
                <w:b/>
              </w:rPr>
              <w:t>Source ID</w:t>
            </w:r>
          </w:p>
        </w:tc>
      </w:tr>
      <w:tr>
        <w:tc>
          <w:tcPr>
            <w:tcW w:type="dxa" w:w="500"/>
            <w:vAlign w:val="center"/>
            <w:tcMar>
              <w:top w:w="80" w:type="dxa"/>
              <w:bottom w:w="80" w:type="dxa"/>
              <w:start w:w="120" w:type="dxa"/>
              <w:end w:w="120" w:type="dxa"/>
            </w:tcMar>
          </w:tcPr>
          <w:p>
            <w:pPr>
              <w:jc w:val="center"/>
            </w:pPr>
            <w:r>
              <w:t>1</w:t>
            </w:r>
          </w:p>
        </w:tc>
        <w:tc>
          <w:tcPr>
            <w:tcW w:type="dxa" w:w="3700"/>
            <w:vAlign w:val="center"/>
            <w:tcMar>
              <w:top w:w="80" w:type="dxa"/>
              <w:bottom w:w="80" w:type="dxa"/>
              <w:start w:w="120" w:type="dxa"/>
              <w:end w:w="120" w:type="dxa"/>
            </w:tcMar>
          </w:tcPr>
          <w:p>
            <w:r>
              <w:t>Èyí ni ó mú wa fi òwe wá àwọn oun tó sọnù sínú ọ̀rọ̀ Yorùbá.</w:t>
            </w:r>
          </w:p>
        </w:tc>
        <w:tc>
          <w:tcPr>
            <w:tcW w:type="dxa" w:w="3500"/>
            <w:vAlign w:val="center"/>
            <w:tcMar>
              <w:top w:w="80" w:type="dxa"/>
              <w:bottom w:w="80" w:type="dxa"/>
              <w:start w:w="120" w:type="dxa"/>
              <w:end w:w="120" w:type="dxa"/>
            </w:tcMar>
          </w:tcPr>
          <w:p>
            <w:r>
              <w:rPr>
                <w:sz w:val="18"/>
              </w:rPr>
              <w:t>This is what led us to use proverbs to find those who are lost in the Yoruba language.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yom_00295_00169173375</w:t>
            </w:r>
          </w:p>
        </w:tc>
      </w:tr>
      <w:tr>
        <w:tc>
          <w:tcPr>
            <w:tcW w:type="dxa" w:w="500"/>
            <w:vAlign w:val="center"/>
            <w:tcMar>
              <w:top w:w="80" w:type="dxa"/>
              <w:bottom w:w="80" w:type="dxa"/>
              <w:start w:w="120" w:type="dxa"/>
              <w:end w:w="120" w:type="dxa"/>
            </w:tcMar>
          </w:tcPr>
          <w:p>
            <w:pPr>
              <w:jc w:val="center"/>
            </w:pPr>
            <w:r>
              <w:t>2</w:t>
            </w:r>
          </w:p>
        </w:tc>
        <w:tc>
          <w:tcPr>
            <w:tcW w:type="dxa" w:w="3700"/>
            <w:vAlign w:val="center"/>
            <w:tcMar>
              <w:top w:w="80" w:type="dxa"/>
              <w:bottom w:w="80" w:type="dxa"/>
              <w:start w:w="120" w:type="dxa"/>
              <w:end w:w="120" w:type="dxa"/>
            </w:tcMar>
          </w:tcPr>
          <w:p>
            <w:r>
              <w:t>Gángan ni ọ̀rọ̀ ilé ayé, bí ó ti kọjú sẹ́nìkan, ẹ̀yìn ló kọ sí ẹlòmíràn.</w:t>
            </w:r>
          </w:p>
        </w:tc>
        <w:tc>
          <w:tcPr>
            <w:tcW w:type="dxa" w:w="3500"/>
            <w:vAlign w:val="center"/>
            <w:tcMar>
              <w:top w:w="80" w:type="dxa"/>
              <w:bottom w:w="80" w:type="dxa"/>
              <w:start w:w="120" w:type="dxa"/>
              <w:end w:w="120" w:type="dxa"/>
            </w:tcMar>
          </w:tcPr>
          <w:p>
            <w:r>
              <w:rPr>
                <w:sz w:val="18"/>
              </w:rPr>
              <w:t>It is true that the word of the world, when it faces someone, it turns its back on another.</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yom_00295_01009533577</w:t>
            </w:r>
          </w:p>
        </w:tc>
      </w:tr>
      <w:tr>
        <w:tc>
          <w:tcPr>
            <w:tcW w:type="dxa" w:w="500"/>
            <w:vAlign w:val="center"/>
            <w:tcMar>
              <w:top w:w="80" w:type="dxa"/>
              <w:bottom w:w="80" w:type="dxa"/>
              <w:start w:w="120" w:type="dxa"/>
              <w:end w:w="120" w:type="dxa"/>
            </w:tcMar>
          </w:tcPr>
          <w:p>
            <w:pPr>
              <w:jc w:val="center"/>
            </w:pPr>
            <w:r>
              <w:t>3</w:t>
            </w:r>
          </w:p>
        </w:tc>
        <w:tc>
          <w:tcPr>
            <w:tcW w:type="dxa" w:w="3700"/>
            <w:vAlign w:val="center"/>
            <w:tcMar>
              <w:top w:w="80" w:type="dxa"/>
              <w:bottom w:w="80" w:type="dxa"/>
              <w:start w:w="120" w:type="dxa"/>
              <w:end w:w="120" w:type="dxa"/>
            </w:tcMar>
          </w:tcPr>
          <w:p>
            <w:r>
              <w:t>Ọ̀rúnmìlà nìkan ló gbọ́ ohùn ẹnu Olódùmarè yékéyéke.</w:t>
            </w:r>
          </w:p>
        </w:tc>
        <w:tc>
          <w:tcPr>
            <w:tcW w:type="dxa" w:w="3500"/>
            <w:vAlign w:val="center"/>
            <w:tcMar>
              <w:top w:w="80" w:type="dxa"/>
              <w:bottom w:w="80" w:type="dxa"/>
              <w:start w:w="120" w:type="dxa"/>
              <w:end w:w="120" w:type="dxa"/>
            </w:tcMar>
          </w:tcPr>
          <w:p>
            <w:r>
              <w:rPr>
                <w:sz w:val="18"/>
              </w:rPr>
              <w:t>Only Orunmila heard the voice of the Almighty.</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yof_09697_00825605999</w:t>
            </w:r>
          </w:p>
        </w:tc>
      </w:tr>
      <w:tr>
        <w:tc>
          <w:tcPr>
            <w:tcW w:type="dxa" w:w="500"/>
            <w:vAlign w:val="center"/>
            <w:tcMar>
              <w:top w:w="80" w:type="dxa"/>
              <w:bottom w:w="80" w:type="dxa"/>
              <w:start w:w="120" w:type="dxa"/>
              <w:end w:w="120" w:type="dxa"/>
            </w:tcMar>
          </w:tcPr>
          <w:p>
            <w:pPr>
              <w:jc w:val="center"/>
            </w:pPr>
            <w:r>
              <w:t>4</w:t>
            </w:r>
          </w:p>
        </w:tc>
        <w:tc>
          <w:tcPr>
            <w:tcW w:type="dxa" w:w="3700"/>
            <w:vAlign w:val="center"/>
            <w:tcMar>
              <w:top w:w="80" w:type="dxa"/>
              <w:bottom w:w="80" w:type="dxa"/>
              <w:start w:w="120" w:type="dxa"/>
              <w:end w:w="120" w:type="dxa"/>
            </w:tcMar>
          </w:tcPr>
          <w:p>
            <w:r>
              <w:t>Ọlárótìmí fẹ́ràn ṣẹ̀kẹ̀rẹ̀, ohun èlò tí ó fẹ́ràn láti máa lù nìyẹn.</w:t>
            </w:r>
          </w:p>
        </w:tc>
        <w:tc>
          <w:tcPr>
            <w:tcW w:type="dxa" w:w="3500"/>
            <w:vAlign w:val="center"/>
            <w:tcMar>
              <w:top w:w="80" w:type="dxa"/>
              <w:bottom w:w="80" w:type="dxa"/>
              <w:start w:w="120" w:type="dxa"/>
              <w:end w:w="120" w:type="dxa"/>
            </w:tcMar>
          </w:tcPr>
          <w:p>
            <w:r>
              <w:rPr>
                <w:sz w:val="18"/>
              </w:rPr>
              <w:t>Olarotimimi likes to play the instrument.</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yof_02436_01058969316</w:t>
            </w:r>
          </w:p>
        </w:tc>
      </w:tr>
      <w:tr>
        <w:tc>
          <w:tcPr>
            <w:tcW w:type="dxa" w:w="500"/>
            <w:vAlign w:val="center"/>
            <w:tcMar>
              <w:top w:w="80" w:type="dxa"/>
              <w:bottom w:w="80" w:type="dxa"/>
              <w:start w:w="120" w:type="dxa"/>
              <w:end w:w="120" w:type="dxa"/>
            </w:tcMar>
          </w:tcPr>
          <w:p>
            <w:pPr>
              <w:jc w:val="center"/>
            </w:pPr>
            <w:r>
              <w:t>5</w:t>
            </w:r>
          </w:p>
        </w:tc>
        <w:tc>
          <w:tcPr>
            <w:tcW w:type="dxa" w:w="3700"/>
            <w:vAlign w:val="center"/>
            <w:tcMar>
              <w:top w:w="80" w:type="dxa"/>
              <w:bottom w:w="80" w:type="dxa"/>
              <w:start w:w="120" w:type="dxa"/>
              <w:end w:w="120" w:type="dxa"/>
            </w:tcMar>
          </w:tcPr>
          <w:p>
            <w:r>
              <w:t>Wọ́n ńi ẹgbẹ́ òṣèlú alátakò ló wọlé ní ìjọba ìbílẹ̀ Kájọlà.</w:t>
            </w:r>
          </w:p>
        </w:tc>
        <w:tc>
          <w:tcPr>
            <w:tcW w:type="dxa" w:w="3500"/>
            <w:vAlign w:val="center"/>
            <w:tcMar>
              <w:top w:w="80" w:type="dxa"/>
              <w:bottom w:w="80" w:type="dxa"/>
              <w:start w:w="120" w:type="dxa"/>
              <w:end w:w="120" w:type="dxa"/>
            </w:tcMar>
          </w:tcPr>
          <w:p>
            <w:r>
              <w:rPr>
                <w:sz w:val="18"/>
              </w:rPr>
              <w:t>They called the opposition political party that entered the local government of Kajola.</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yof_06136_00908691223</w:t>
            </w:r>
          </w:p>
        </w:tc>
      </w:tr>
      <w:tr>
        <w:tc>
          <w:tcPr>
            <w:tcW w:type="dxa" w:w="500"/>
            <w:vAlign w:val="center"/>
            <w:tcMar>
              <w:top w:w="80" w:type="dxa"/>
              <w:bottom w:w="80" w:type="dxa"/>
              <w:start w:w="120" w:type="dxa"/>
              <w:end w:w="120" w:type="dxa"/>
            </w:tcMar>
          </w:tcPr>
          <w:p>
            <w:pPr>
              <w:jc w:val="center"/>
            </w:pPr>
            <w:r>
              <w:t>6</w:t>
            </w:r>
          </w:p>
        </w:tc>
        <w:tc>
          <w:tcPr>
            <w:tcW w:type="dxa" w:w="3700"/>
            <w:vAlign w:val="center"/>
            <w:tcMar>
              <w:top w:w="80" w:type="dxa"/>
              <w:bottom w:w="80" w:type="dxa"/>
              <w:start w:w="120" w:type="dxa"/>
              <w:end w:w="120" w:type="dxa"/>
            </w:tcMar>
          </w:tcPr>
          <w:p>
            <w:r>
              <w:t>Àkàyìmọye ìwé ni Ọ̀jọ̀gbọ́n Ajíbóyè Ọládìípò ti kọ.</w:t>
            </w:r>
          </w:p>
        </w:tc>
        <w:tc>
          <w:tcPr>
            <w:tcW w:type="dxa" w:w="3500"/>
            <w:vAlign w:val="center"/>
            <w:tcMar>
              <w:top w:w="80" w:type="dxa"/>
              <w:bottom w:w="80" w:type="dxa"/>
              <w:start w:w="120" w:type="dxa"/>
              <w:end w:w="120" w:type="dxa"/>
            </w:tcMar>
          </w:tcPr>
          <w:p>
            <w:r>
              <w:rPr>
                <w:sz w:val="18"/>
              </w:rPr>
              <w:t>Countless books have been written by Prof. Ajiboye Oladii'i.</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yof_04310_00038493315</w:t>
            </w:r>
          </w:p>
        </w:tc>
      </w:tr>
      <w:tr>
        <w:tc>
          <w:tcPr>
            <w:tcW w:type="dxa" w:w="500"/>
            <w:vAlign w:val="center"/>
            <w:tcMar>
              <w:top w:w="80" w:type="dxa"/>
              <w:bottom w:w="80" w:type="dxa"/>
              <w:start w:w="120" w:type="dxa"/>
              <w:end w:w="120" w:type="dxa"/>
            </w:tcMar>
          </w:tcPr>
          <w:p>
            <w:pPr>
              <w:jc w:val="center"/>
            </w:pPr>
            <w:r>
              <w:t>7</w:t>
            </w:r>
          </w:p>
        </w:tc>
        <w:tc>
          <w:tcPr>
            <w:tcW w:type="dxa" w:w="3700"/>
            <w:vAlign w:val="center"/>
            <w:tcMar>
              <w:top w:w="80" w:type="dxa"/>
              <w:bottom w:w="80" w:type="dxa"/>
              <w:start w:w="120" w:type="dxa"/>
              <w:end w:w="120" w:type="dxa"/>
            </w:tcMar>
          </w:tcPr>
          <w:p>
            <w:r>
              <w:t>Dàdàkùádà jẹ́ ọ̀kan lára ọ̀na ìgbé àṣà àti ìṣe ilẹ̀ Yorùbá lárugẹ.</w:t>
            </w:r>
          </w:p>
        </w:tc>
        <w:tc>
          <w:tcPr>
            <w:tcW w:type="dxa" w:w="3500"/>
            <w:vAlign w:val="center"/>
            <w:tcMar>
              <w:top w:w="80" w:type="dxa"/>
              <w:bottom w:w="80" w:type="dxa"/>
              <w:start w:w="120" w:type="dxa"/>
              <w:end w:w="120" w:type="dxa"/>
            </w:tcMar>
          </w:tcPr>
          <w:p>
            <w:r>
              <w:rPr>
                <w:sz w:val="18"/>
              </w:rPr>
              <w:t>Dadakuda is one of the ways to promote Yoruba culture and practice.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yof_00610_01201903823</w:t>
            </w:r>
          </w:p>
        </w:tc>
      </w:tr>
      <w:tr>
        <w:tc>
          <w:tcPr>
            <w:tcW w:type="dxa" w:w="500"/>
            <w:vAlign w:val="center"/>
            <w:tcMar>
              <w:top w:w="80" w:type="dxa"/>
              <w:bottom w:w="80" w:type="dxa"/>
              <w:start w:w="120" w:type="dxa"/>
              <w:end w:w="120" w:type="dxa"/>
            </w:tcMar>
          </w:tcPr>
          <w:p>
            <w:pPr>
              <w:jc w:val="center"/>
            </w:pPr>
            <w:r>
              <w:t>8</w:t>
            </w:r>
          </w:p>
        </w:tc>
        <w:tc>
          <w:tcPr>
            <w:tcW w:type="dxa" w:w="3700"/>
            <w:vAlign w:val="center"/>
            <w:tcMar>
              <w:top w:w="80" w:type="dxa"/>
              <w:bottom w:w="80" w:type="dxa"/>
              <w:start w:w="120" w:type="dxa"/>
              <w:end w:w="120" w:type="dxa"/>
            </w:tcMar>
          </w:tcPr>
          <w:p>
            <w:r>
              <w:t>Ẹnikẹ́ni tí ìwọ́ bá ní ipá láti ṣe ìrànlọ́wọ́ fún òun ni ẹnìkejì re.</w:t>
            </w:r>
          </w:p>
        </w:tc>
        <w:tc>
          <w:tcPr>
            <w:tcW w:type="dxa" w:w="3500"/>
            <w:vAlign w:val="center"/>
            <w:tcMar>
              <w:top w:w="80" w:type="dxa"/>
              <w:bottom w:w="80" w:type="dxa"/>
              <w:start w:w="120" w:type="dxa"/>
              <w:end w:w="120" w:type="dxa"/>
            </w:tcMar>
          </w:tcPr>
          <w:p>
            <w:r>
              <w:rPr>
                <w:sz w:val="18"/>
              </w:rPr>
              <w:t>Whoever you have the power to help is your partner.</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yof_08421_00541566668</w:t>
            </w:r>
          </w:p>
        </w:tc>
      </w:tr>
      <w:tr>
        <w:tc>
          <w:tcPr>
            <w:tcW w:type="dxa" w:w="500"/>
            <w:vAlign w:val="center"/>
            <w:tcMar>
              <w:top w:w="80" w:type="dxa"/>
              <w:bottom w:w="80" w:type="dxa"/>
              <w:start w:w="120" w:type="dxa"/>
              <w:end w:w="120" w:type="dxa"/>
            </w:tcMar>
          </w:tcPr>
          <w:p>
            <w:pPr>
              <w:jc w:val="center"/>
            </w:pPr>
            <w:r>
              <w:t>9</w:t>
            </w:r>
          </w:p>
        </w:tc>
        <w:tc>
          <w:tcPr>
            <w:tcW w:type="dxa" w:w="3700"/>
            <w:vAlign w:val="center"/>
            <w:tcMar>
              <w:top w:w="80" w:type="dxa"/>
              <w:bottom w:w="80" w:type="dxa"/>
              <w:start w:w="120" w:type="dxa"/>
              <w:end w:w="120" w:type="dxa"/>
            </w:tcMar>
          </w:tcPr>
          <w:p>
            <w:r>
              <w:t>Àkàyìmọye ìwé ni Ọ̀jọ̀gbọ́n Ajíbóyè Ọládìípò ti kọ́.</w:t>
            </w:r>
          </w:p>
        </w:tc>
        <w:tc>
          <w:tcPr>
            <w:tcW w:type="dxa" w:w="3500"/>
            <w:vAlign w:val="center"/>
            <w:tcMar>
              <w:top w:w="80" w:type="dxa"/>
              <w:bottom w:w="80" w:type="dxa"/>
              <w:start w:w="120" w:type="dxa"/>
              <w:end w:w="120" w:type="dxa"/>
            </w:tcMar>
          </w:tcPr>
          <w:p>
            <w:r>
              <w:rPr>
                <w:sz w:val="18"/>
              </w:rPr>
              <w:t>Countless books have been written by Prof. Ajiboye Oladii'i.</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yom_07508_01585466389</w:t>
            </w:r>
          </w:p>
        </w:tc>
      </w:tr>
      <w:tr>
        <w:tc>
          <w:tcPr>
            <w:tcW w:type="dxa" w:w="500"/>
            <w:vAlign w:val="center"/>
            <w:tcMar>
              <w:top w:w="80" w:type="dxa"/>
              <w:bottom w:w="80" w:type="dxa"/>
              <w:start w:w="120" w:type="dxa"/>
              <w:end w:w="120" w:type="dxa"/>
            </w:tcMar>
          </w:tcPr>
          <w:p>
            <w:pPr>
              <w:jc w:val="center"/>
            </w:pPr>
            <w:r>
              <w:t>10</w:t>
            </w:r>
          </w:p>
        </w:tc>
        <w:tc>
          <w:tcPr>
            <w:tcW w:type="dxa" w:w="3700"/>
            <w:vAlign w:val="center"/>
            <w:tcMar>
              <w:top w:w="80" w:type="dxa"/>
              <w:bottom w:w="80" w:type="dxa"/>
              <w:start w:w="120" w:type="dxa"/>
              <w:end w:w="120" w:type="dxa"/>
            </w:tcMar>
          </w:tcPr>
          <w:p>
            <w:r>
              <w:t>Ẹran ọ̀sìn ni àgùntàn, ewúrẹ́, òbúkọ, ẹlẹ́dẹ̀ àti màálù.</w:t>
            </w:r>
          </w:p>
        </w:tc>
        <w:tc>
          <w:tcPr>
            <w:tcW w:type="dxa" w:w="3500"/>
            <w:vAlign w:val="center"/>
            <w:tcMar>
              <w:top w:w="80" w:type="dxa"/>
              <w:bottom w:w="80" w:type="dxa"/>
              <w:start w:w="120" w:type="dxa"/>
              <w:end w:w="120" w:type="dxa"/>
            </w:tcMar>
          </w:tcPr>
          <w:p>
            <w:r>
              <w:rPr>
                <w:sz w:val="18"/>
              </w:rPr>
              <w:t>Livestock are sheep, goats, goats, pigs and cows.</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yof_03034_00893415284</w:t>
            </w:r>
          </w:p>
        </w:tc>
      </w:tr>
      <w:tr>
        <w:tc>
          <w:tcPr>
            <w:tcW w:type="dxa" w:w="500"/>
            <w:vAlign w:val="center"/>
            <w:tcMar>
              <w:top w:w="80" w:type="dxa"/>
              <w:bottom w:w="80" w:type="dxa"/>
              <w:start w:w="120" w:type="dxa"/>
              <w:end w:w="120" w:type="dxa"/>
            </w:tcMar>
          </w:tcPr>
          <w:p>
            <w:pPr>
              <w:jc w:val="center"/>
            </w:pPr>
            <w:r>
              <w:t>11</w:t>
            </w:r>
          </w:p>
        </w:tc>
        <w:tc>
          <w:tcPr>
            <w:tcW w:type="dxa" w:w="3700"/>
            <w:vAlign w:val="center"/>
            <w:tcMar>
              <w:top w:w="80" w:type="dxa"/>
              <w:bottom w:w="80" w:type="dxa"/>
              <w:start w:w="120" w:type="dxa"/>
              <w:end w:w="120" w:type="dxa"/>
            </w:tcMar>
          </w:tcPr>
          <w:p>
            <w:r>
              <w:t>Mary Slessor ló dá’wọ́ kí a máa pa ìbejì dúró ní orílẹ̀-èdè Nìgéríà.</w:t>
            </w:r>
          </w:p>
        </w:tc>
        <w:tc>
          <w:tcPr>
            <w:tcW w:type="dxa" w:w="3500"/>
            <w:vAlign w:val="center"/>
            <w:tcMar>
              <w:top w:w="80" w:type="dxa"/>
              <w:bottom w:w="80" w:type="dxa"/>
              <w:start w:w="120" w:type="dxa"/>
              <w:end w:w="120" w:type="dxa"/>
            </w:tcMar>
          </w:tcPr>
          <w:p>
            <w:r>
              <w:rPr>
                <w:sz w:val="18"/>
              </w:rPr>
              <w:t>Mary Slessor is the one who stopped twins in Nigeria.</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yom_01208_00236356618</w:t>
            </w:r>
          </w:p>
        </w:tc>
      </w:tr>
      <w:tr>
        <w:tc>
          <w:tcPr>
            <w:tcW w:type="dxa" w:w="500"/>
            <w:vAlign w:val="center"/>
            <w:tcMar>
              <w:top w:w="80" w:type="dxa"/>
              <w:bottom w:w="80" w:type="dxa"/>
              <w:start w:w="120" w:type="dxa"/>
              <w:end w:w="120" w:type="dxa"/>
            </w:tcMar>
          </w:tcPr>
          <w:p>
            <w:pPr>
              <w:jc w:val="center"/>
            </w:pPr>
            <w:r>
              <w:t>12</w:t>
            </w:r>
          </w:p>
        </w:tc>
        <w:tc>
          <w:tcPr>
            <w:tcW w:type="dxa" w:w="3700"/>
            <w:vAlign w:val="center"/>
            <w:tcMar>
              <w:top w:w="80" w:type="dxa"/>
              <w:bottom w:w="80" w:type="dxa"/>
              <w:start w:w="120" w:type="dxa"/>
              <w:end w:w="120" w:type="dxa"/>
            </w:tcMar>
          </w:tcPr>
          <w:p>
            <w:r>
              <w:t>Ọ̀ṣínbájò ni igbákejì àrẹ orílẹ̀-èdè Nìgíríà.</w:t>
            </w:r>
          </w:p>
        </w:tc>
        <w:tc>
          <w:tcPr>
            <w:tcW w:type="dxa" w:w="3500"/>
            <w:vAlign w:val="center"/>
            <w:tcMar>
              <w:top w:w="80" w:type="dxa"/>
              <w:bottom w:w="80" w:type="dxa"/>
              <w:start w:w="120" w:type="dxa"/>
              <w:end w:w="120" w:type="dxa"/>
            </w:tcMar>
          </w:tcPr>
          <w:p>
            <w:r>
              <w:rPr>
                <w:sz w:val="18"/>
              </w:rPr>
              <w:t>Osinbajo is the vice president of Nigeria.</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yom_07508_01781551619</w:t>
            </w:r>
          </w:p>
        </w:tc>
      </w:tr>
      <w:tr>
        <w:tc>
          <w:tcPr>
            <w:tcW w:type="dxa" w:w="500"/>
            <w:vAlign w:val="center"/>
            <w:tcMar>
              <w:top w:w="80" w:type="dxa"/>
              <w:bottom w:w="80" w:type="dxa"/>
              <w:start w:w="120" w:type="dxa"/>
              <w:end w:w="120" w:type="dxa"/>
            </w:tcMar>
          </w:tcPr>
          <w:p>
            <w:pPr>
              <w:jc w:val="center"/>
            </w:pPr>
            <w:r>
              <w:t>13</w:t>
            </w:r>
          </w:p>
        </w:tc>
        <w:tc>
          <w:tcPr>
            <w:tcW w:type="dxa" w:w="3700"/>
            <w:vAlign w:val="center"/>
            <w:tcMar>
              <w:top w:w="80" w:type="dxa"/>
              <w:bottom w:w="80" w:type="dxa"/>
              <w:start w:w="120" w:type="dxa"/>
              <w:end w:w="120" w:type="dxa"/>
            </w:tcMar>
          </w:tcPr>
          <w:p>
            <w:r>
              <w:t>Àdúrà fún àwọn ológun Orílẹ̀-Èdè wa àti ìdílé wọn.</w:t>
            </w:r>
          </w:p>
        </w:tc>
        <w:tc>
          <w:tcPr>
            <w:tcW w:type="dxa" w:w="3500"/>
            <w:vAlign w:val="center"/>
            <w:tcMar>
              <w:top w:w="80" w:type="dxa"/>
              <w:bottom w:w="80" w:type="dxa"/>
              <w:start w:w="120" w:type="dxa"/>
              <w:end w:w="120" w:type="dxa"/>
            </w:tcMar>
          </w:tcPr>
          <w:p>
            <w:r>
              <w:rPr>
                <w:sz w:val="18"/>
              </w:rPr>
              <w:t>Prayers for our nation's soldiers and their families.</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yof_00295_00939989128</w:t>
            </w:r>
          </w:p>
        </w:tc>
      </w:tr>
      <w:tr>
        <w:tc>
          <w:tcPr>
            <w:tcW w:type="dxa" w:w="500"/>
            <w:vAlign w:val="center"/>
            <w:tcMar>
              <w:top w:w="80" w:type="dxa"/>
              <w:bottom w:w="80" w:type="dxa"/>
              <w:start w:w="120" w:type="dxa"/>
              <w:end w:w="120" w:type="dxa"/>
            </w:tcMar>
          </w:tcPr>
          <w:p>
            <w:pPr>
              <w:jc w:val="center"/>
            </w:pPr>
            <w:r>
              <w:t>14</w:t>
            </w:r>
          </w:p>
        </w:tc>
        <w:tc>
          <w:tcPr>
            <w:tcW w:type="dxa" w:w="3700"/>
            <w:vAlign w:val="center"/>
            <w:tcMar>
              <w:top w:w="80" w:type="dxa"/>
              <w:bottom w:w="80" w:type="dxa"/>
              <w:start w:w="120" w:type="dxa"/>
              <w:end w:w="120" w:type="dxa"/>
            </w:tcMar>
          </w:tcPr>
          <w:p>
            <w:r>
              <w:t>Orin dàdàkùádà máa ń ní ìlù lílù, ijó jíjó, ẹfẹ̀ ṣís̀e, àti oríkì.</w:t>
            </w:r>
          </w:p>
        </w:tc>
        <w:tc>
          <w:tcPr>
            <w:tcW w:type="dxa" w:w="3500"/>
            <w:vAlign w:val="center"/>
            <w:tcMar>
              <w:top w:w="80" w:type="dxa"/>
              <w:bottom w:w="80" w:type="dxa"/>
              <w:start w:w="120" w:type="dxa"/>
              <w:end w:w="120" w:type="dxa"/>
            </w:tcMar>
          </w:tcPr>
          <w:p>
            <w:r>
              <w:rPr>
                <w:sz w:val="18"/>
              </w:rPr>
              <w:t>Traditional music often includes percussion, dancing, open air, and poetry.</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yom_07049_01211642354</w:t>
            </w:r>
          </w:p>
        </w:tc>
      </w:tr>
      <w:tr>
        <w:tc>
          <w:tcPr>
            <w:tcW w:type="dxa" w:w="500"/>
            <w:vAlign w:val="center"/>
            <w:tcMar>
              <w:top w:w="80" w:type="dxa"/>
              <w:bottom w:w="80" w:type="dxa"/>
              <w:start w:w="120" w:type="dxa"/>
              <w:end w:w="120" w:type="dxa"/>
            </w:tcMar>
          </w:tcPr>
          <w:p>
            <w:pPr>
              <w:jc w:val="center"/>
            </w:pPr>
            <w:r>
              <w:t>15</w:t>
            </w:r>
          </w:p>
        </w:tc>
        <w:tc>
          <w:tcPr>
            <w:tcW w:type="dxa" w:w="3700"/>
            <w:vAlign w:val="center"/>
            <w:tcMar>
              <w:top w:w="80" w:type="dxa"/>
              <w:bottom w:w="80" w:type="dxa"/>
              <w:start w:w="120" w:type="dxa"/>
              <w:end w:w="120" w:type="dxa"/>
            </w:tcMar>
          </w:tcPr>
          <w:p>
            <w:r>
              <w:t>Àjásin kò rántí gbé ẹ̀rọ amóhùnmáwòrán fún ẹni tó ń tun-un ṣe.</w:t>
            </w:r>
          </w:p>
        </w:tc>
        <w:tc>
          <w:tcPr>
            <w:tcW w:type="dxa" w:w="3500"/>
            <w:vAlign w:val="center"/>
            <w:tcMar>
              <w:top w:w="80" w:type="dxa"/>
              <w:bottom w:w="80" w:type="dxa"/>
              <w:start w:w="120" w:type="dxa"/>
              <w:end w:w="120" w:type="dxa"/>
            </w:tcMar>
          </w:tcPr>
          <w:p>
            <w:r>
              <w:rPr>
                <w:sz w:val="18"/>
              </w:rPr>
              <w:t>Ajasin did not remember to bring a microphone to the repairman.</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yom_02436_00703168072</w:t>
            </w:r>
          </w:p>
        </w:tc>
      </w:tr>
      <w:tr>
        <w:tc>
          <w:tcPr>
            <w:tcW w:type="dxa" w:w="500"/>
            <w:vAlign w:val="center"/>
            <w:tcMar>
              <w:top w:w="80" w:type="dxa"/>
              <w:bottom w:w="80" w:type="dxa"/>
              <w:start w:w="120" w:type="dxa"/>
              <w:end w:w="120" w:type="dxa"/>
            </w:tcMar>
          </w:tcPr>
          <w:p>
            <w:pPr>
              <w:jc w:val="center"/>
            </w:pPr>
            <w:r>
              <w:t>16</w:t>
            </w:r>
          </w:p>
        </w:tc>
        <w:tc>
          <w:tcPr>
            <w:tcW w:type="dxa" w:w="3700"/>
            <w:vAlign w:val="center"/>
            <w:tcMar>
              <w:top w:w="80" w:type="dxa"/>
              <w:bottom w:w="80" w:type="dxa"/>
              <w:start w:w="120" w:type="dxa"/>
              <w:end w:w="120" w:type="dxa"/>
            </w:tcMar>
          </w:tcPr>
          <w:p>
            <w:r>
              <w:t>Gángan ni ọ̀rọ̀ ilé ayé, bí ó ti kọjú sẹ́nìkan, ẹ̀yìn ló kọ sẹlòmíràn.</w:t>
            </w:r>
          </w:p>
        </w:tc>
        <w:tc>
          <w:tcPr>
            <w:tcW w:type="dxa" w:w="3500"/>
            <w:vAlign w:val="center"/>
            <w:tcMar>
              <w:top w:w="80" w:type="dxa"/>
              <w:bottom w:w="80" w:type="dxa"/>
              <w:start w:w="120" w:type="dxa"/>
              <w:end w:w="120" w:type="dxa"/>
            </w:tcMar>
          </w:tcPr>
          <w:p>
            <w:r>
              <w:rPr>
                <w:sz w:val="18"/>
              </w:rPr>
              <w:t>The word of the world is true, as it faces someone, it turns its back on another.</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yof_06136_00877626961</w:t>
            </w:r>
          </w:p>
        </w:tc>
      </w:tr>
      <w:tr>
        <w:tc>
          <w:tcPr>
            <w:tcW w:type="dxa" w:w="500"/>
            <w:vAlign w:val="center"/>
            <w:tcMar>
              <w:top w:w="80" w:type="dxa"/>
              <w:bottom w:w="80" w:type="dxa"/>
              <w:start w:w="120" w:type="dxa"/>
              <w:end w:w="120" w:type="dxa"/>
            </w:tcMar>
          </w:tcPr>
          <w:p>
            <w:pPr>
              <w:jc w:val="center"/>
            </w:pPr>
            <w:r>
              <w:t>17</w:t>
            </w:r>
          </w:p>
        </w:tc>
        <w:tc>
          <w:tcPr>
            <w:tcW w:type="dxa" w:w="3700"/>
            <w:vAlign w:val="center"/>
            <w:tcMar>
              <w:top w:w="80" w:type="dxa"/>
              <w:bottom w:w="80" w:type="dxa"/>
              <w:start w:w="120" w:type="dxa"/>
              <w:end w:w="120" w:type="dxa"/>
            </w:tcMar>
          </w:tcPr>
          <w:p>
            <w:r>
              <w:t>Olódùmarè ní kí ẹ má sin òrìṣà kankan lẹ́yìn òun.</w:t>
            </w:r>
          </w:p>
        </w:tc>
        <w:tc>
          <w:tcPr>
            <w:tcW w:type="dxa" w:w="3500"/>
            <w:vAlign w:val="center"/>
            <w:tcMar>
              <w:top w:w="80" w:type="dxa"/>
              <w:bottom w:w="80" w:type="dxa"/>
              <w:start w:w="120" w:type="dxa"/>
              <w:end w:w="120" w:type="dxa"/>
            </w:tcMar>
          </w:tcPr>
          <w:p>
            <w:r>
              <w:rPr>
                <w:sz w:val="18"/>
              </w:rPr>
              <w:t>The Almighty asked you not to worship any idol after him.</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yof_08784_00071105258</w:t>
            </w:r>
          </w:p>
        </w:tc>
      </w:tr>
      <w:tr>
        <w:tc>
          <w:tcPr>
            <w:tcW w:type="dxa" w:w="500"/>
            <w:vAlign w:val="center"/>
            <w:tcMar>
              <w:top w:w="80" w:type="dxa"/>
              <w:bottom w:w="80" w:type="dxa"/>
              <w:start w:w="120" w:type="dxa"/>
              <w:end w:w="120" w:type="dxa"/>
            </w:tcMar>
          </w:tcPr>
          <w:p>
            <w:pPr>
              <w:jc w:val="center"/>
            </w:pPr>
            <w:r>
              <w:t>18</w:t>
            </w:r>
          </w:p>
        </w:tc>
        <w:tc>
          <w:tcPr>
            <w:tcW w:type="dxa" w:w="3700"/>
            <w:vAlign w:val="center"/>
            <w:tcMar>
              <w:top w:w="80" w:type="dxa"/>
              <w:bottom w:w="80" w:type="dxa"/>
              <w:start w:w="120" w:type="dxa"/>
              <w:end w:w="120" w:type="dxa"/>
            </w:tcMar>
          </w:tcPr>
          <w:p>
            <w:r>
              <w:t>Bí Ọládùnúní àti Ọláfibọ̀ tilẹ̀ d’ẹ́se náà, wọn ti tọrọ àforíjì.</w:t>
            </w:r>
          </w:p>
        </w:tc>
        <w:tc>
          <w:tcPr>
            <w:tcW w:type="dxa" w:w="3500"/>
            <w:vAlign w:val="center"/>
            <w:tcMar>
              <w:top w:w="80" w:type="dxa"/>
              <w:bottom w:w="80" w:type="dxa"/>
              <w:start w:w="120" w:type="dxa"/>
              <w:end w:w="120" w:type="dxa"/>
            </w:tcMar>
          </w:tcPr>
          <w:p>
            <w:r>
              <w:rPr>
                <w:sz w:val="18"/>
              </w:rPr>
              <w:t>Although Oladununi and Olafibo have committed the crime, they have apologized.</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yom_00295_00211433715</w:t>
            </w:r>
          </w:p>
        </w:tc>
      </w:tr>
      <w:tr>
        <w:tc>
          <w:tcPr>
            <w:tcW w:type="dxa" w:w="500"/>
            <w:vAlign w:val="center"/>
            <w:tcMar>
              <w:top w:w="80" w:type="dxa"/>
              <w:bottom w:w="80" w:type="dxa"/>
              <w:start w:w="120" w:type="dxa"/>
              <w:end w:w="120" w:type="dxa"/>
            </w:tcMar>
          </w:tcPr>
          <w:p>
            <w:pPr>
              <w:jc w:val="center"/>
            </w:pPr>
            <w:r>
              <w:t>19</w:t>
            </w:r>
          </w:p>
        </w:tc>
        <w:tc>
          <w:tcPr>
            <w:tcW w:type="dxa" w:w="3700"/>
            <w:vAlign w:val="center"/>
            <w:tcMar>
              <w:top w:w="80" w:type="dxa"/>
              <w:bottom w:w="80" w:type="dxa"/>
              <w:start w:w="120" w:type="dxa"/>
              <w:end w:w="120" w:type="dxa"/>
            </w:tcMar>
          </w:tcPr>
          <w:p>
            <w:r>
              <w:t>Ikúu M.K.O Abíọ́lá dun ọ̀pọ̀lọpọ̀ èèyàn.</w:t>
            </w:r>
          </w:p>
        </w:tc>
        <w:tc>
          <w:tcPr>
            <w:tcW w:type="dxa" w:w="3500"/>
            <w:vAlign w:val="center"/>
            <w:tcMar>
              <w:top w:w="80" w:type="dxa"/>
              <w:bottom w:w="80" w:type="dxa"/>
              <w:start w:w="120" w:type="dxa"/>
              <w:end w:w="120" w:type="dxa"/>
            </w:tcMar>
          </w:tcPr>
          <w:p>
            <w:r>
              <w:rPr>
                <w:sz w:val="18"/>
              </w:rPr>
              <w:t>The death of M.K.O Abiola saddened many people.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yom_08421_02009201914</w:t>
            </w:r>
          </w:p>
        </w:tc>
      </w:tr>
      <w:tr>
        <w:tc>
          <w:tcPr>
            <w:tcW w:type="dxa" w:w="500"/>
            <w:vAlign w:val="center"/>
            <w:tcMar>
              <w:top w:w="80" w:type="dxa"/>
              <w:bottom w:w="80" w:type="dxa"/>
              <w:start w:w="120" w:type="dxa"/>
              <w:end w:w="120" w:type="dxa"/>
            </w:tcMar>
          </w:tcPr>
          <w:p>
            <w:pPr>
              <w:jc w:val="center"/>
            </w:pPr>
            <w:r>
              <w:t>20</w:t>
            </w:r>
          </w:p>
        </w:tc>
        <w:tc>
          <w:tcPr>
            <w:tcW w:type="dxa" w:w="3700"/>
            <w:vAlign w:val="center"/>
            <w:tcMar>
              <w:top w:w="80" w:type="dxa"/>
              <w:bottom w:w="80" w:type="dxa"/>
              <w:start w:w="120" w:type="dxa"/>
              <w:end w:w="120" w:type="dxa"/>
            </w:tcMar>
          </w:tcPr>
          <w:p>
            <w:r>
              <w:t>Ọkunrin ńlá ni Bàba Ṣọlá tó wà ní orílẹ̀-èdè Amẹ́ríkà.</w:t>
            </w:r>
          </w:p>
        </w:tc>
        <w:tc>
          <w:tcPr>
            <w:tcW w:type="dxa" w:w="3500"/>
            <w:vAlign w:val="center"/>
            <w:tcMar>
              <w:top w:w="80" w:type="dxa"/>
              <w:bottom w:w="80" w:type="dxa"/>
              <w:start w:w="120" w:type="dxa"/>
              <w:end w:w="120" w:type="dxa"/>
            </w:tcMar>
          </w:tcPr>
          <w:p>
            <w:r>
              <w:rPr>
                <w:sz w:val="18"/>
              </w:rPr>
              <w:t>Baba Xola is a great man in the United States.</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yof_07505_01542908689</w:t>
            </w:r>
          </w:p>
        </w:tc>
      </w:tr>
      <w:tr>
        <w:tc>
          <w:tcPr>
            <w:tcW w:type="dxa" w:w="500"/>
            <w:vAlign w:val="center"/>
            <w:tcMar>
              <w:top w:w="80" w:type="dxa"/>
              <w:bottom w:w="80" w:type="dxa"/>
              <w:start w:w="120" w:type="dxa"/>
              <w:end w:w="120" w:type="dxa"/>
            </w:tcMar>
          </w:tcPr>
          <w:p>
            <w:pPr>
              <w:jc w:val="center"/>
            </w:pPr>
            <w:r>
              <w:t>21</w:t>
            </w:r>
          </w:p>
        </w:tc>
        <w:tc>
          <w:tcPr>
            <w:tcW w:type="dxa" w:w="3700"/>
            <w:vAlign w:val="center"/>
            <w:tcMar>
              <w:top w:w="80" w:type="dxa"/>
              <w:bottom w:w="80" w:type="dxa"/>
              <w:start w:w="120" w:type="dxa"/>
              <w:end w:w="120" w:type="dxa"/>
            </w:tcMar>
          </w:tcPr>
          <w:p>
            <w:r>
              <w:t>Ẹ̀yin ará ẹ jọ̀wọ́, ìwé ìdánimọ̀ mi àtẹ̀yìnwá ní àwọn ìṣòro kan.</w:t>
            </w:r>
          </w:p>
        </w:tc>
        <w:tc>
          <w:tcPr>
            <w:tcW w:type="dxa" w:w="3500"/>
            <w:vAlign w:val="center"/>
            <w:tcMar>
              <w:top w:w="80" w:type="dxa"/>
              <w:bottom w:w="80" w:type="dxa"/>
              <w:start w:w="120" w:type="dxa"/>
              <w:end w:w="120" w:type="dxa"/>
            </w:tcMar>
          </w:tcPr>
          <w:p>
            <w:r>
              <w:rPr>
                <w:sz w:val="18"/>
              </w:rPr>
              <w:t>Dear friends, my previous ID has some problems.</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yom_00295_01030152059</w:t>
            </w:r>
          </w:p>
        </w:tc>
      </w:tr>
      <w:tr>
        <w:tc>
          <w:tcPr>
            <w:tcW w:type="dxa" w:w="500"/>
            <w:vAlign w:val="center"/>
            <w:tcMar>
              <w:top w:w="80" w:type="dxa"/>
              <w:bottom w:w="80" w:type="dxa"/>
              <w:start w:w="120" w:type="dxa"/>
              <w:end w:w="120" w:type="dxa"/>
            </w:tcMar>
          </w:tcPr>
          <w:p>
            <w:pPr>
              <w:jc w:val="center"/>
            </w:pPr>
            <w:r>
              <w:t>22</w:t>
            </w:r>
          </w:p>
        </w:tc>
        <w:tc>
          <w:tcPr>
            <w:tcW w:type="dxa" w:w="3700"/>
            <w:vAlign w:val="center"/>
            <w:tcMar>
              <w:top w:w="80" w:type="dxa"/>
              <w:bottom w:w="80" w:type="dxa"/>
              <w:start w:w="120" w:type="dxa"/>
              <w:end w:w="120" w:type="dxa"/>
            </w:tcMar>
          </w:tcPr>
          <w:p>
            <w:r>
              <w:t>Dadakùádà jẹ́ ọ̀kan lára ọ̀na ìgbé àṣà àti ìṣẹ́ ilẹ̀ Yorùbá lárugẹ.</w:t>
            </w:r>
          </w:p>
        </w:tc>
        <w:tc>
          <w:tcPr>
            <w:tcW w:type="dxa" w:w="3500"/>
            <w:vAlign w:val="center"/>
            <w:tcMar>
              <w:top w:w="80" w:type="dxa"/>
              <w:bottom w:w="80" w:type="dxa"/>
              <w:start w:w="120" w:type="dxa"/>
              <w:end w:w="120" w:type="dxa"/>
            </w:tcMar>
          </w:tcPr>
          <w:p>
            <w:r>
              <w:rPr>
                <w:sz w:val="18"/>
              </w:rPr>
              <w:t>Dadakuda is one of the ways to promote Yoruba culture and culture.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yom_03397_01839425777</w:t>
            </w:r>
          </w:p>
        </w:tc>
      </w:tr>
      <w:tr>
        <w:tc>
          <w:tcPr>
            <w:tcW w:type="dxa" w:w="500"/>
            <w:vAlign w:val="center"/>
            <w:tcMar>
              <w:top w:w="80" w:type="dxa"/>
              <w:bottom w:w="80" w:type="dxa"/>
              <w:start w:w="120" w:type="dxa"/>
              <w:end w:w="120" w:type="dxa"/>
            </w:tcMar>
          </w:tcPr>
          <w:p>
            <w:pPr>
              <w:jc w:val="center"/>
            </w:pPr>
            <w:r>
              <w:t>23</w:t>
            </w:r>
          </w:p>
        </w:tc>
        <w:tc>
          <w:tcPr>
            <w:tcW w:type="dxa" w:w="3700"/>
            <w:vAlign w:val="center"/>
            <w:tcMar>
              <w:top w:w="80" w:type="dxa"/>
              <w:bottom w:w="80" w:type="dxa"/>
              <w:start w:w="120" w:type="dxa"/>
              <w:end w:w="120" w:type="dxa"/>
            </w:tcMar>
          </w:tcPr>
          <w:p>
            <w:r>
              <w:t>Ìgbésẹ̀ fonọ́lọ́jì tó farahàn nínú àwọn ìlànà yìí ni àrànmọ́.</w:t>
            </w:r>
          </w:p>
        </w:tc>
        <w:tc>
          <w:tcPr>
            <w:tcW w:type="dxa" w:w="3500"/>
            <w:vAlign w:val="center"/>
            <w:tcMar>
              <w:top w:w="80" w:type="dxa"/>
              <w:bottom w:w="80" w:type="dxa"/>
              <w:start w:w="120" w:type="dxa"/>
              <w:end w:w="120" w:type="dxa"/>
            </w:tcMar>
          </w:tcPr>
          <w:p>
            <w:r>
              <w:rPr>
                <w:sz w:val="18"/>
              </w:rPr>
              <w:t>The phonological process that appears in these patterns is conjugation.</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yof_02121_01752866356</w:t>
            </w:r>
          </w:p>
        </w:tc>
      </w:tr>
      <w:tr>
        <w:tc>
          <w:tcPr>
            <w:tcW w:type="dxa" w:w="500"/>
            <w:vAlign w:val="center"/>
            <w:tcMar>
              <w:top w:w="80" w:type="dxa"/>
              <w:bottom w:w="80" w:type="dxa"/>
              <w:start w:w="120" w:type="dxa"/>
              <w:end w:w="120" w:type="dxa"/>
            </w:tcMar>
          </w:tcPr>
          <w:p>
            <w:pPr>
              <w:jc w:val="center"/>
            </w:pPr>
            <w:r>
              <w:t>24</w:t>
            </w:r>
          </w:p>
        </w:tc>
        <w:tc>
          <w:tcPr>
            <w:tcW w:type="dxa" w:w="3700"/>
            <w:vAlign w:val="center"/>
            <w:tcMar>
              <w:top w:w="80" w:type="dxa"/>
              <w:bottom w:w="80" w:type="dxa"/>
              <w:start w:w="120" w:type="dxa"/>
              <w:end w:w="120" w:type="dxa"/>
            </w:tcMar>
          </w:tcPr>
          <w:p>
            <w:r>
              <w:t>Ọkunrin ńlá ni Bàba Sọlá tó wà ní orílẹ̀-èdè Amẹ́ríkà.</w:t>
            </w:r>
          </w:p>
        </w:tc>
        <w:tc>
          <w:tcPr>
            <w:tcW w:type="dxa" w:w="3500"/>
            <w:vAlign w:val="center"/>
            <w:tcMar>
              <w:top w:w="80" w:type="dxa"/>
              <w:bottom w:w="80" w:type="dxa"/>
              <w:start w:w="120" w:type="dxa"/>
              <w:end w:w="120" w:type="dxa"/>
            </w:tcMar>
          </w:tcPr>
          <w:p>
            <w:r>
              <w:rPr>
                <w:sz w:val="18"/>
              </w:rPr>
              <w:t>Father Sola is a great man in the United States.</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yom_04310_00661357128</w:t>
            </w:r>
          </w:p>
        </w:tc>
      </w:tr>
      <w:tr>
        <w:tc>
          <w:tcPr>
            <w:tcW w:type="dxa" w:w="500"/>
            <w:vAlign w:val="center"/>
            <w:tcMar>
              <w:top w:w="80" w:type="dxa"/>
              <w:bottom w:w="80" w:type="dxa"/>
              <w:start w:w="120" w:type="dxa"/>
              <w:end w:w="120" w:type="dxa"/>
            </w:tcMar>
          </w:tcPr>
          <w:p>
            <w:pPr>
              <w:jc w:val="center"/>
            </w:pPr>
            <w:r>
              <w:t>25</w:t>
            </w:r>
          </w:p>
        </w:tc>
        <w:tc>
          <w:tcPr>
            <w:tcW w:type="dxa" w:w="3700"/>
            <w:vAlign w:val="center"/>
            <w:tcMar>
              <w:top w:w="80" w:type="dxa"/>
              <w:bottom w:w="80" w:type="dxa"/>
              <w:start w:w="120" w:type="dxa"/>
              <w:end w:w="120" w:type="dxa"/>
            </w:tcMar>
          </w:tcPr>
          <w:p>
            <w:r>
              <w:t>Ẹnikẹ́ni tí ìwọ́ bá nípá láti ṣe ìrànlọ́wọ́ fún òun ni ẹnìkejì re.</w:t>
            </w:r>
          </w:p>
        </w:tc>
        <w:tc>
          <w:tcPr>
            <w:tcW w:type="dxa" w:w="3500"/>
            <w:vAlign w:val="center"/>
            <w:tcMar>
              <w:top w:w="80" w:type="dxa"/>
              <w:bottom w:w="80" w:type="dxa"/>
              <w:start w:w="120" w:type="dxa"/>
              <w:end w:w="120" w:type="dxa"/>
            </w:tcMar>
          </w:tcPr>
          <w:p>
            <w:r>
              <w:rPr>
                <w:sz w:val="18"/>
              </w:rPr>
              <w:t>Whoever you are forced to help is your partner.</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yom_02484_01334574030</w:t>
            </w:r>
          </w:p>
        </w:tc>
      </w:tr>
      <w:tr>
        <w:tc>
          <w:tcPr>
            <w:tcW w:type="dxa" w:w="500"/>
            <w:vAlign w:val="center"/>
            <w:tcMar>
              <w:top w:w="80" w:type="dxa"/>
              <w:bottom w:w="80" w:type="dxa"/>
              <w:start w:w="120" w:type="dxa"/>
              <w:end w:w="120" w:type="dxa"/>
            </w:tcMar>
          </w:tcPr>
          <w:p>
            <w:pPr>
              <w:jc w:val="center"/>
            </w:pPr>
            <w:r>
              <w:t>26</w:t>
            </w:r>
          </w:p>
        </w:tc>
        <w:tc>
          <w:tcPr>
            <w:tcW w:type="dxa" w:w="3700"/>
            <w:vAlign w:val="center"/>
            <w:tcMar>
              <w:top w:w="80" w:type="dxa"/>
              <w:bottom w:w="80" w:type="dxa"/>
              <w:start w:w="120" w:type="dxa"/>
              <w:end w:w="120" w:type="dxa"/>
            </w:tcMar>
          </w:tcPr>
          <w:p>
            <w:r>
              <w:t>Ìdàgbàsókè tí ń bá ìlò ède Yorùbá nípa ìmọ̀-sáyẹ́ǹsì.</w:t>
            </w:r>
          </w:p>
        </w:tc>
        <w:tc>
          <w:tcPr>
            <w:tcW w:type="dxa" w:w="3500"/>
            <w:vAlign w:val="center"/>
            <w:tcMar>
              <w:top w:w="80" w:type="dxa"/>
              <w:bottom w:w="80" w:type="dxa"/>
              <w:start w:w="120" w:type="dxa"/>
              <w:end w:w="120" w:type="dxa"/>
            </w:tcMar>
          </w:tcPr>
          <w:p>
            <w:r>
              <w:rPr>
                <w:sz w:val="18"/>
              </w:rPr>
              <w:t>The development of the use of the Yoruba language in science.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yof_09334_02129116641</w:t>
            </w:r>
          </w:p>
        </w:tc>
      </w:tr>
      <w:tr>
        <w:tc>
          <w:tcPr>
            <w:tcW w:type="dxa" w:w="500"/>
            <w:vAlign w:val="center"/>
            <w:tcMar>
              <w:top w:w="80" w:type="dxa"/>
              <w:bottom w:w="80" w:type="dxa"/>
              <w:start w:w="120" w:type="dxa"/>
              <w:end w:w="120" w:type="dxa"/>
            </w:tcMar>
          </w:tcPr>
          <w:p>
            <w:pPr>
              <w:jc w:val="center"/>
            </w:pPr>
            <w:r>
              <w:t>27</w:t>
            </w:r>
          </w:p>
        </w:tc>
        <w:tc>
          <w:tcPr>
            <w:tcW w:type="dxa" w:w="3700"/>
            <w:vAlign w:val="center"/>
            <w:tcMar>
              <w:top w:w="80" w:type="dxa"/>
              <w:bottom w:w="80" w:type="dxa"/>
              <w:start w:w="120" w:type="dxa"/>
              <w:end w:w="120" w:type="dxa"/>
            </w:tcMar>
          </w:tcPr>
          <w:p>
            <w:r>
              <w:t>Ṣé o fẹ́ràn aṣọ tí ẹ̀gbọ́n rẹ fi ránṣẹ́ láti òkè òkun?</w:t>
            </w:r>
          </w:p>
        </w:tc>
        <w:tc>
          <w:tcPr>
            <w:tcW w:type="dxa" w:w="3500"/>
            <w:vAlign w:val="center"/>
            <w:tcMar>
              <w:top w:w="80" w:type="dxa"/>
              <w:bottom w:w="80" w:type="dxa"/>
              <w:start w:w="120" w:type="dxa"/>
              <w:end w:w="120" w:type="dxa"/>
            </w:tcMar>
          </w:tcPr>
          <w:p>
            <w:r>
              <w:rPr>
                <w:sz w:val="18"/>
              </w:rPr>
              <w:t>Do you like the clothes that your brother sent from overseas?</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yof_07505_02028522943</w:t>
            </w:r>
          </w:p>
        </w:tc>
      </w:tr>
      <w:tr>
        <w:tc>
          <w:tcPr>
            <w:tcW w:type="dxa" w:w="500"/>
            <w:vAlign w:val="center"/>
            <w:tcMar>
              <w:top w:w="80" w:type="dxa"/>
              <w:bottom w:w="80" w:type="dxa"/>
              <w:start w:w="120" w:type="dxa"/>
              <w:end w:w="120" w:type="dxa"/>
            </w:tcMar>
          </w:tcPr>
          <w:p>
            <w:pPr>
              <w:jc w:val="center"/>
            </w:pPr>
            <w:r>
              <w:t>28</w:t>
            </w:r>
          </w:p>
        </w:tc>
        <w:tc>
          <w:tcPr>
            <w:tcW w:type="dxa" w:w="3700"/>
            <w:vAlign w:val="center"/>
            <w:tcMar>
              <w:top w:w="80" w:type="dxa"/>
              <w:bottom w:w="80" w:type="dxa"/>
              <w:start w:w="120" w:type="dxa"/>
              <w:end w:w="120" w:type="dxa"/>
            </w:tcMar>
          </w:tcPr>
          <w:p>
            <w:r>
              <w:t>Orúkọ oyè Ọba Èkó náà ni àwọn mìíràn ń pè ní Elékòó.</w:t>
            </w:r>
          </w:p>
        </w:tc>
        <w:tc>
          <w:tcPr>
            <w:tcW w:type="dxa" w:w="3500"/>
            <w:vAlign w:val="center"/>
            <w:tcMar>
              <w:top w:w="80" w:type="dxa"/>
              <w:bottom w:w="80" w:type="dxa"/>
              <w:start w:w="120" w:type="dxa"/>
              <w:end w:w="120" w:type="dxa"/>
            </w:tcMar>
          </w:tcPr>
          <w:p>
            <w:r>
              <w:rPr>
                <w:sz w:val="18"/>
              </w:rPr>
              <w:t>The name of the King of Eko is called Elékòó by others.</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yof_05223_01215869368</w:t>
            </w:r>
          </w:p>
        </w:tc>
      </w:tr>
      <w:tr>
        <w:tc>
          <w:tcPr>
            <w:tcW w:type="dxa" w:w="500"/>
            <w:vAlign w:val="center"/>
            <w:tcMar>
              <w:top w:w="80" w:type="dxa"/>
              <w:bottom w:w="80" w:type="dxa"/>
              <w:start w:w="120" w:type="dxa"/>
              <w:end w:w="120" w:type="dxa"/>
            </w:tcMar>
          </w:tcPr>
          <w:p>
            <w:pPr>
              <w:jc w:val="center"/>
            </w:pPr>
            <w:r>
              <w:t>29</w:t>
            </w:r>
          </w:p>
        </w:tc>
        <w:tc>
          <w:tcPr>
            <w:tcW w:type="dxa" w:w="3700"/>
            <w:vAlign w:val="center"/>
            <w:tcMar>
              <w:top w:w="80" w:type="dxa"/>
              <w:bottom w:w="80" w:type="dxa"/>
              <w:start w:w="120" w:type="dxa"/>
              <w:end w:w="120" w:type="dxa"/>
            </w:tcMar>
          </w:tcPr>
          <w:p>
            <w:r>
              <w:t>Ohùn Adéyọọ́lá dà bíi ti ańgẹ́lì.</w:t>
            </w:r>
          </w:p>
        </w:tc>
        <w:tc>
          <w:tcPr>
            <w:tcW w:type="dxa" w:w="3500"/>
            <w:vAlign w:val="center"/>
            <w:tcMar>
              <w:top w:w="80" w:type="dxa"/>
              <w:bottom w:w="80" w:type="dxa"/>
              <w:start w:w="120" w:type="dxa"/>
              <w:end w:w="120" w:type="dxa"/>
            </w:tcMar>
          </w:tcPr>
          <w:p>
            <w:r>
              <w:rPr>
                <w:sz w:val="18"/>
              </w:rPr>
              <w:t>Adeyola's voice is like that of an angel.</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yof_02436_01691894374</w:t>
            </w:r>
          </w:p>
        </w:tc>
      </w:tr>
      <w:tr>
        <w:tc>
          <w:tcPr>
            <w:tcW w:type="dxa" w:w="500"/>
            <w:vAlign w:val="center"/>
            <w:tcMar>
              <w:top w:w="80" w:type="dxa"/>
              <w:bottom w:w="80" w:type="dxa"/>
              <w:start w:w="120" w:type="dxa"/>
              <w:end w:w="120" w:type="dxa"/>
            </w:tcMar>
          </w:tcPr>
          <w:p>
            <w:pPr>
              <w:jc w:val="center"/>
            </w:pPr>
            <w:r>
              <w:t>30</w:t>
            </w:r>
          </w:p>
        </w:tc>
        <w:tc>
          <w:tcPr>
            <w:tcW w:type="dxa" w:w="3700"/>
            <w:vAlign w:val="center"/>
            <w:tcMar>
              <w:top w:w="80" w:type="dxa"/>
              <w:bottom w:w="80" w:type="dxa"/>
              <w:start w:w="120" w:type="dxa"/>
              <w:end w:w="120" w:type="dxa"/>
            </w:tcMar>
          </w:tcPr>
          <w:p>
            <w:r>
              <w:t>Ní àkótán ìwúrì láti ẹnu àwọn àgbà dára púpọ̀.</w:t>
            </w:r>
          </w:p>
        </w:tc>
        <w:tc>
          <w:tcPr>
            <w:tcW w:type="dxa" w:w="3500"/>
            <w:vAlign w:val="center"/>
            <w:tcMar>
              <w:top w:w="80" w:type="dxa"/>
              <w:bottom w:w="80" w:type="dxa"/>
              <w:start w:w="120" w:type="dxa"/>
              <w:end w:w="120" w:type="dxa"/>
            </w:tcMar>
          </w:tcPr>
          <w:p>
            <w:r>
              <w:rPr>
                <w:sz w:val="18"/>
              </w:rPr>
              <w:t>After all, encouragement from elders is very good.</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yom_07505_01087369798</w:t>
            </w:r>
          </w:p>
        </w:tc>
      </w:tr>
      <w:tr>
        <w:tc>
          <w:tcPr>
            <w:tcW w:type="dxa" w:w="500"/>
            <w:vAlign w:val="center"/>
            <w:tcMar>
              <w:top w:w="80" w:type="dxa"/>
              <w:bottom w:w="80" w:type="dxa"/>
              <w:start w:w="120" w:type="dxa"/>
              <w:end w:w="120" w:type="dxa"/>
            </w:tcMar>
          </w:tcPr>
          <w:p>
            <w:pPr>
              <w:jc w:val="center"/>
            </w:pPr>
            <w:r>
              <w:t>31</w:t>
            </w:r>
          </w:p>
        </w:tc>
        <w:tc>
          <w:tcPr>
            <w:tcW w:type="dxa" w:w="3700"/>
            <w:vAlign w:val="center"/>
            <w:tcMar>
              <w:top w:w="80" w:type="dxa"/>
              <w:bottom w:w="80" w:type="dxa"/>
              <w:start w:w="120" w:type="dxa"/>
              <w:end w:w="120" w:type="dxa"/>
            </w:tcMar>
          </w:tcPr>
          <w:p>
            <w:r>
              <w:t>Ọkọ́ àti àdá jẹ́ ohun èlò gbòógì fún àwọn àgbẹ̀.</w:t>
            </w:r>
          </w:p>
        </w:tc>
        <w:tc>
          <w:tcPr>
            <w:tcW w:type="dxa" w:w="3500"/>
            <w:vAlign w:val="center"/>
            <w:tcMar>
              <w:top w:w="80" w:type="dxa"/>
              <w:bottom w:w="80" w:type="dxa"/>
              <w:start w:w="120" w:type="dxa"/>
              <w:end w:w="120" w:type="dxa"/>
            </w:tcMar>
          </w:tcPr>
          <w:p>
            <w:r>
              <w:rPr>
                <w:sz w:val="18"/>
              </w:rPr>
              <w:t>The hoe and the hoe are traditional tools for farmers.</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yom_02484_01517239911</w:t>
            </w:r>
          </w:p>
        </w:tc>
      </w:tr>
      <w:tr>
        <w:tc>
          <w:tcPr>
            <w:tcW w:type="dxa" w:w="500"/>
            <w:vAlign w:val="center"/>
            <w:tcMar>
              <w:top w:w="80" w:type="dxa"/>
              <w:bottom w:w="80" w:type="dxa"/>
              <w:start w:w="120" w:type="dxa"/>
              <w:end w:w="120" w:type="dxa"/>
            </w:tcMar>
          </w:tcPr>
          <w:p>
            <w:pPr>
              <w:jc w:val="center"/>
            </w:pPr>
            <w:r>
              <w:t>32</w:t>
            </w:r>
          </w:p>
        </w:tc>
        <w:tc>
          <w:tcPr>
            <w:tcW w:type="dxa" w:w="3700"/>
            <w:vAlign w:val="center"/>
            <w:tcMar>
              <w:top w:w="80" w:type="dxa"/>
              <w:bottom w:w="80" w:type="dxa"/>
              <w:start w:w="120" w:type="dxa"/>
              <w:end w:w="120" w:type="dxa"/>
            </w:tcMar>
          </w:tcPr>
          <w:p>
            <w:r>
              <w:t>Orin dadakùádà máa ń ní ìlù lílù, ijó jíjó, ẹfẹ̀ ṣís̀e, àti oríkì.</w:t>
            </w:r>
          </w:p>
        </w:tc>
        <w:tc>
          <w:tcPr>
            <w:tcW w:type="dxa" w:w="3500"/>
            <w:vAlign w:val="center"/>
            <w:tcMar>
              <w:top w:w="80" w:type="dxa"/>
              <w:bottom w:w="80" w:type="dxa"/>
              <w:start w:w="120" w:type="dxa"/>
              <w:end w:w="120" w:type="dxa"/>
            </w:tcMar>
          </w:tcPr>
          <w:p>
            <w:r>
              <w:rPr>
                <w:sz w:val="18"/>
              </w:rPr>
              <w:t>Dadakuada music consists of percussion, dancing, open air, and poetry.</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yof_07505_01631738985</w:t>
            </w:r>
          </w:p>
        </w:tc>
      </w:tr>
      <w:tr>
        <w:tc>
          <w:tcPr>
            <w:tcW w:type="dxa" w:w="500"/>
            <w:vAlign w:val="center"/>
            <w:tcMar>
              <w:top w:w="80" w:type="dxa"/>
              <w:bottom w:w="80" w:type="dxa"/>
              <w:start w:w="120" w:type="dxa"/>
              <w:end w:w="120" w:type="dxa"/>
            </w:tcMar>
          </w:tcPr>
          <w:p>
            <w:pPr>
              <w:jc w:val="center"/>
            </w:pPr>
            <w:r>
              <w:t>33</w:t>
            </w:r>
          </w:p>
        </w:tc>
        <w:tc>
          <w:tcPr>
            <w:tcW w:type="dxa" w:w="3700"/>
            <w:vAlign w:val="center"/>
            <w:tcMar>
              <w:top w:w="80" w:type="dxa"/>
              <w:bottom w:w="80" w:type="dxa"/>
              <w:start w:w="120" w:type="dxa"/>
              <w:end w:w="120" w:type="dxa"/>
            </w:tcMar>
          </w:tcPr>
          <w:p>
            <w:r>
              <w:t>Gbogbo àwọn ọ̀dọ́ ló fẹ́ sá kúrò l’órílẹ̀-èdè yíì.</w:t>
            </w:r>
          </w:p>
        </w:tc>
        <w:tc>
          <w:tcPr>
            <w:tcW w:type="dxa" w:w="3500"/>
            <w:vAlign w:val="center"/>
            <w:tcMar>
              <w:top w:w="80" w:type="dxa"/>
              <w:bottom w:w="80" w:type="dxa"/>
              <w:start w:w="120" w:type="dxa"/>
              <w:end w:w="120" w:type="dxa"/>
            </w:tcMar>
          </w:tcPr>
          <w:p>
            <w:r>
              <w:rPr>
                <w:sz w:val="18"/>
              </w:rPr>
              <w:t>All the young people want to run away from this country.</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yom_04310_00935632064</w:t>
            </w:r>
          </w:p>
        </w:tc>
      </w:tr>
      <w:tr>
        <w:tc>
          <w:tcPr>
            <w:tcW w:type="dxa" w:w="500"/>
            <w:vAlign w:val="center"/>
            <w:tcMar>
              <w:top w:w="80" w:type="dxa"/>
              <w:bottom w:w="80" w:type="dxa"/>
              <w:start w:w="120" w:type="dxa"/>
              <w:end w:w="120" w:type="dxa"/>
            </w:tcMar>
          </w:tcPr>
          <w:p>
            <w:pPr>
              <w:jc w:val="center"/>
            </w:pPr>
            <w:r>
              <w:t>34</w:t>
            </w:r>
          </w:p>
        </w:tc>
        <w:tc>
          <w:tcPr>
            <w:tcW w:type="dxa" w:w="3700"/>
            <w:vAlign w:val="center"/>
            <w:tcMar>
              <w:top w:w="80" w:type="dxa"/>
              <w:bottom w:w="80" w:type="dxa"/>
              <w:start w:w="120" w:type="dxa"/>
              <w:end w:w="120" w:type="dxa"/>
            </w:tcMar>
          </w:tcPr>
          <w:p>
            <w:r>
              <w:t>Arẹ́gbẹ́ṣọlá ti di ògbóǹtarìgì ọ̀ta nínú ayò ọlọ́pọ́n títa ò.</w:t>
            </w:r>
          </w:p>
        </w:tc>
        <w:tc>
          <w:tcPr>
            <w:tcW w:type="dxa" w:w="3500"/>
            <w:vAlign w:val="center"/>
            <w:tcMar>
              <w:top w:w="80" w:type="dxa"/>
              <w:bottom w:w="80" w:type="dxa"/>
              <w:start w:w="120" w:type="dxa"/>
              <w:end w:w="120" w:type="dxa"/>
            </w:tcMar>
          </w:tcPr>
          <w:p>
            <w:r>
              <w:rPr>
                <w:sz w:val="18"/>
              </w:rPr>
              <w:t>Argegsola has become an expert enemy in the joy of sales.</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yof_02121_01113475613</w:t>
            </w:r>
          </w:p>
        </w:tc>
      </w:tr>
      <w:tr>
        <w:tc>
          <w:tcPr>
            <w:tcW w:type="dxa" w:w="500"/>
            <w:vAlign w:val="center"/>
            <w:tcMar>
              <w:top w:w="80" w:type="dxa"/>
              <w:bottom w:w="80" w:type="dxa"/>
              <w:start w:w="120" w:type="dxa"/>
              <w:end w:w="120" w:type="dxa"/>
            </w:tcMar>
          </w:tcPr>
          <w:p>
            <w:pPr>
              <w:jc w:val="center"/>
            </w:pPr>
            <w:r>
              <w:t>35</w:t>
            </w:r>
          </w:p>
        </w:tc>
        <w:tc>
          <w:tcPr>
            <w:tcW w:type="dxa" w:w="3700"/>
            <w:vAlign w:val="center"/>
            <w:tcMar>
              <w:top w:w="80" w:type="dxa"/>
              <w:bottom w:w="80" w:type="dxa"/>
              <w:start w:w="120" w:type="dxa"/>
              <w:end w:w="120" w:type="dxa"/>
            </w:tcMar>
          </w:tcPr>
          <w:p>
            <w:r>
              <w:t>Ìyàtọ̀ gedegbe ló wà láàárín ikú àti ìyè.</w:t>
            </w:r>
          </w:p>
        </w:tc>
        <w:tc>
          <w:tcPr>
            <w:tcW w:type="dxa" w:w="3500"/>
            <w:vAlign w:val="center"/>
            <w:tcMar>
              <w:top w:w="80" w:type="dxa"/>
              <w:bottom w:w="80" w:type="dxa"/>
              <w:start w:w="120" w:type="dxa"/>
              <w:end w:w="120" w:type="dxa"/>
            </w:tcMar>
          </w:tcPr>
          <w:p>
            <w:r>
              <w:rPr>
                <w:sz w:val="18"/>
              </w:rPr>
              <w:t>There is a definite difference between death and life.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yof_03034_00308549077</w:t>
            </w:r>
          </w:p>
        </w:tc>
      </w:tr>
      <w:tr>
        <w:tc>
          <w:tcPr>
            <w:tcW w:type="dxa" w:w="500"/>
            <w:vAlign w:val="center"/>
            <w:tcMar>
              <w:top w:w="80" w:type="dxa"/>
              <w:bottom w:w="80" w:type="dxa"/>
              <w:start w:w="120" w:type="dxa"/>
              <w:end w:w="120" w:type="dxa"/>
            </w:tcMar>
          </w:tcPr>
          <w:p>
            <w:pPr>
              <w:jc w:val="center"/>
            </w:pPr>
            <w:r>
              <w:t>36</w:t>
            </w:r>
          </w:p>
        </w:tc>
        <w:tc>
          <w:tcPr>
            <w:tcW w:type="dxa" w:w="3700"/>
            <w:vAlign w:val="center"/>
            <w:tcMar>
              <w:top w:w="80" w:type="dxa"/>
              <w:bottom w:w="80" w:type="dxa"/>
              <w:start w:w="120" w:type="dxa"/>
              <w:end w:w="120" w:type="dxa"/>
            </w:tcMar>
          </w:tcPr>
          <w:p>
            <w:r>
              <w:t>Ọ̀kan nínú àwọn òṣìṣẹ́ ní ilé-iṣẹ́ wa fẹ́ràn omi tútù.</w:t>
            </w:r>
          </w:p>
        </w:tc>
        <w:tc>
          <w:tcPr>
            <w:tcW w:type="dxa" w:w="3500"/>
            <w:vAlign w:val="center"/>
            <w:tcMar>
              <w:top w:w="80" w:type="dxa"/>
              <w:bottom w:w="80" w:type="dxa"/>
              <w:start w:w="120" w:type="dxa"/>
              <w:end w:w="120" w:type="dxa"/>
            </w:tcMar>
          </w:tcPr>
          <w:p>
            <w:r>
              <w:rPr>
                <w:sz w:val="18"/>
              </w:rPr>
              <w:t>One of the workers in our company likes cold water.</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yof_08421_01806450345</w:t>
            </w:r>
          </w:p>
        </w:tc>
      </w:tr>
      <w:tr>
        <w:tc>
          <w:tcPr>
            <w:tcW w:type="dxa" w:w="500"/>
            <w:vAlign w:val="center"/>
            <w:tcMar>
              <w:top w:w="80" w:type="dxa"/>
              <w:bottom w:w="80" w:type="dxa"/>
              <w:start w:w="120" w:type="dxa"/>
              <w:end w:w="120" w:type="dxa"/>
            </w:tcMar>
          </w:tcPr>
          <w:p>
            <w:pPr>
              <w:jc w:val="center"/>
            </w:pPr>
            <w:r>
              <w:t>37</w:t>
            </w:r>
          </w:p>
        </w:tc>
        <w:tc>
          <w:tcPr>
            <w:tcW w:type="dxa" w:w="3700"/>
            <w:vAlign w:val="center"/>
            <w:tcMar>
              <w:top w:w="80" w:type="dxa"/>
              <w:bottom w:w="80" w:type="dxa"/>
              <w:start w:w="120" w:type="dxa"/>
              <w:end w:w="120" w:type="dxa"/>
            </w:tcMar>
          </w:tcPr>
          <w:p>
            <w:r>
              <w:t>Mo ti pinu láti má bèèrè ìrànlọ́wọ́ láti ọwọ́ enìkankan.</w:t>
            </w:r>
          </w:p>
        </w:tc>
        <w:tc>
          <w:tcPr>
            <w:tcW w:type="dxa" w:w="3500"/>
            <w:vAlign w:val="center"/>
            <w:tcMar>
              <w:top w:w="80" w:type="dxa"/>
              <w:bottom w:w="80" w:type="dxa"/>
              <w:start w:w="120" w:type="dxa"/>
              <w:end w:w="120" w:type="dxa"/>
            </w:tcMar>
          </w:tcPr>
          <w:p>
            <w:r>
              <w:rPr>
                <w:sz w:val="18"/>
              </w:rPr>
              <w:t>I have decided not to ask for help from anyone.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yom_00610_02143975402</w:t>
            </w:r>
          </w:p>
        </w:tc>
      </w:tr>
      <w:tr>
        <w:tc>
          <w:tcPr>
            <w:tcW w:type="dxa" w:w="500"/>
            <w:vAlign w:val="center"/>
            <w:tcMar>
              <w:top w:w="80" w:type="dxa"/>
              <w:bottom w:w="80" w:type="dxa"/>
              <w:start w:w="120" w:type="dxa"/>
              <w:end w:w="120" w:type="dxa"/>
            </w:tcMar>
          </w:tcPr>
          <w:p>
            <w:pPr>
              <w:jc w:val="center"/>
            </w:pPr>
            <w:r>
              <w:t>38</w:t>
            </w:r>
          </w:p>
        </w:tc>
        <w:tc>
          <w:tcPr>
            <w:tcW w:type="dxa" w:w="3700"/>
            <w:vAlign w:val="center"/>
            <w:tcMar>
              <w:top w:w="80" w:type="dxa"/>
              <w:bottom w:w="80" w:type="dxa"/>
              <w:start w:w="120" w:type="dxa"/>
              <w:end w:w="120" w:type="dxa"/>
            </w:tcMar>
          </w:tcPr>
          <w:p>
            <w:r>
              <w:t>Ògúnlájà fẹ́ran kí àwon èèyàn máa sa òun.</w:t>
            </w:r>
          </w:p>
        </w:tc>
        <w:tc>
          <w:tcPr>
            <w:tcW w:type="dxa" w:w="3500"/>
            <w:vAlign w:val="center"/>
            <w:tcMar>
              <w:top w:w="80" w:type="dxa"/>
              <w:bottom w:w="80" w:type="dxa"/>
              <w:start w:w="120" w:type="dxa"/>
              <w:end w:w="120" w:type="dxa"/>
            </w:tcMar>
          </w:tcPr>
          <w:p>
            <w:r>
              <w:rPr>
                <w:sz w:val="18"/>
              </w:rPr>
              <w:t>Ogunlaja wants people to follow him.</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yom_02484_01663235147</w:t>
            </w:r>
          </w:p>
        </w:tc>
      </w:tr>
      <w:tr>
        <w:tc>
          <w:tcPr>
            <w:tcW w:type="dxa" w:w="500"/>
            <w:vAlign w:val="center"/>
            <w:tcMar>
              <w:top w:w="80" w:type="dxa"/>
              <w:bottom w:w="80" w:type="dxa"/>
              <w:start w:w="120" w:type="dxa"/>
              <w:end w:w="120" w:type="dxa"/>
            </w:tcMar>
          </w:tcPr>
          <w:p>
            <w:pPr>
              <w:jc w:val="center"/>
            </w:pPr>
            <w:r>
              <w:t>39</w:t>
            </w:r>
          </w:p>
        </w:tc>
        <w:tc>
          <w:tcPr>
            <w:tcW w:type="dxa" w:w="3700"/>
            <w:vAlign w:val="center"/>
            <w:tcMar>
              <w:top w:w="80" w:type="dxa"/>
              <w:bottom w:w="80" w:type="dxa"/>
              <w:start w:w="120" w:type="dxa"/>
              <w:end w:w="120" w:type="dxa"/>
            </w:tcMar>
          </w:tcPr>
          <w:p>
            <w:r>
              <w:t>Fásúre jẹ́ ògbóǹtarìgì oníṣègùn ní agbègbè.</w:t>
            </w:r>
          </w:p>
        </w:tc>
        <w:tc>
          <w:tcPr>
            <w:tcW w:type="dxa" w:w="3500"/>
            <w:vAlign w:val="center"/>
            <w:tcMar>
              <w:top w:w="80" w:type="dxa"/>
              <w:bottom w:w="80" w:type="dxa"/>
              <w:start w:w="120" w:type="dxa"/>
              <w:end w:w="120" w:type="dxa"/>
            </w:tcMar>
          </w:tcPr>
          <w:p>
            <w:r>
              <w:rPr>
                <w:sz w:val="18"/>
              </w:rPr>
              <w:t>Fásure is an expert doctor in the area.</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yom_07508_02088307942</w:t>
            </w:r>
          </w:p>
        </w:tc>
      </w:tr>
      <w:tr>
        <w:tc>
          <w:tcPr>
            <w:tcW w:type="dxa" w:w="500"/>
            <w:vAlign w:val="center"/>
            <w:tcMar>
              <w:top w:w="80" w:type="dxa"/>
              <w:bottom w:w="80" w:type="dxa"/>
              <w:start w:w="120" w:type="dxa"/>
              <w:end w:w="120" w:type="dxa"/>
            </w:tcMar>
          </w:tcPr>
          <w:p>
            <w:pPr>
              <w:jc w:val="center"/>
            </w:pPr>
            <w:r>
              <w:t>40</w:t>
            </w:r>
          </w:p>
        </w:tc>
        <w:tc>
          <w:tcPr>
            <w:tcW w:type="dxa" w:w="3700"/>
            <w:vAlign w:val="center"/>
            <w:tcMar>
              <w:top w:w="80" w:type="dxa"/>
              <w:bottom w:w="80" w:type="dxa"/>
              <w:start w:w="120" w:type="dxa"/>
              <w:end w:w="120" w:type="dxa"/>
            </w:tcMar>
          </w:tcPr>
          <w:p>
            <w:r>
              <w:t>Ọ̀dẹ̀ burúkú l’ọmọ Ajíbóyè yìí tó dá mi dúró.</w:t>
            </w:r>
          </w:p>
        </w:tc>
        <w:tc>
          <w:tcPr>
            <w:tcW w:type="dxa" w:w="3500"/>
            <w:vAlign w:val="center"/>
            <w:tcMar>
              <w:top w:w="80" w:type="dxa"/>
              <w:bottom w:w="80" w:type="dxa"/>
              <w:start w:w="120" w:type="dxa"/>
              <w:end w:w="120" w:type="dxa"/>
            </w:tcMar>
          </w:tcPr>
          <w:p>
            <w:r>
              <w:rPr>
                <w:sz w:val="18"/>
              </w:rPr>
              <w:t>This Ajiboye's son is a bad hunter who stopped me.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yom_06136_01797301507</w:t>
            </w:r>
          </w:p>
        </w:tc>
      </w:tr>
      <w:tr>
        <w:tc>
          <w:tcPr>
            <w:tcW w:type="dxa" w:w="500"/>
            <w:vAlign w:val="center"/>
            <w:tcMar>
              <w:top w:w="80" w:type="dxa"/>
              <w:bottom w:w="80" w:type="dxa"/>
              <w:start w:w="120" w:type="dxa"/>
              <w:end w:w="120" w:type="dxa"/>
            </w:tcMar>
          </w:tcPr>
          <w:p>
            <w:pPr>
              <w:jc w:val="center"/>
            </w:pPr>
            <w:r>
              <w:t>41</w:t>
            </w:r>
          </w:p>
        </w:tc>
        <w:tc>
          <w:tcPr>
            <w:tcW w:type="dxa" w:w="3700"/>
            <w:vAlign w:val="center"/>
            <w:tcMar>
              <w:top w:w="80" w:type="dxa"/>
              <w:bottom w:w="80" w:type="dxa"/>
              <w:start w:w="120" w:type="dxa"/>
              <w:end w:w="120" w:type="dxa"/>
            </w:tcMar>
          </w:tcPr>
          <w:p>
            <w:r>
              <w:t>Ìrẹsì àti ẹja ni èmi àti Élújọbí jẹ ní òwúrọ òní.</w:t>
            </w:r>
          </w:p>
        </w:tc>
        <w:tc>
          <w:tcPr>
            <w:tcW w:type="dxa" w:w="3500"/>
            <w:vAlign w:val="center"/>
            <w:tcMar>
              <w:top w:w="80" w:type="dxa"/>
              <w:bottom w:w="80" w:type="dxa"/>
              <w:start w:w="120" w:type="dxa"/>
              <w:end w:w="120" w:type="dxa"/>
            </w:tcMar>
          </w:tcPr>
          <w:p>
            <w:r>
              <w:rPr>
                <w:sz w:val="18"/>
              </w:rPr>
              <w:t>Elujhobi and I ate rice and fish this morning.</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yom_06136_00742549179</w:t>
            </w:r>
          </w:p>
        </w:tc>
      </w:tr>
      <w:tr>
        <w:tc>
          <w:tcPr>
            <w:tcW w:type="dxa" w:w="500"/>
            <w:vAlign w:val="center"/>
            <w:tcMar>
              <w:top w:w="80" w:type="dxa"/>
              <w:bottom w:w="80" w:type="dxa"/>
              <w:start w:w="120" w:type="dxa"/>
              <w:end w:w="120" w:type="dxa"/>
            </w:tcMar>
          </w:tcPr>
          <w:p>
            <w:pPr>
              <w:jc w:val="center"/>
            </w:pPr>
            <w:r>
              <w:t>42</w:t>
            </w:r>
          </w:p>
        </w:tc>
        <w:tc>
          <w:tcPr>
            <w:tcW w:type="dxa" w:w="3700"/>
            <w:vAlign w:val="center"/>
            <w:tcMar>
              <w:top w:w="80" w:type="dxa"/>
              <w:bottom w:w="80" w:type="dxa"/>
              <w:start w:w="120" w:type="dxa"/>
              <w:end w:w="120" w:type="dxa"/>
            </w:tcMar>
          </w:tcPr>
          <w:p>
            <w:r>
              <w:t>Ìtan fèyíkọ́gbọ́n ni eléyìí fún gbogbo ẹ̀dá Ádámọ̀.</w:t>
            </w:r>
          </w:p>
        </w:tc>
        <w:tc>
          <w:tcPr>
            <w:tcW w:type="dxa" w:w="3500"/>
            <w:vAlign w:val="center"/>
            <w:tcMar>
              <w:top w:w="80" w:type="dxa"/>
              <w:bottom w:w="80" w:type="dxa"/>
              <w:start w:w="120" w:type="dxa"/>
              <w:end w:w="120" w:type="dxa"/>
            </w:tcMar>
          </w:tcPr>
          <w:p>
            <w:r>
              <w:rPr>
                <w:sz w:val="18"/>
              </w:rPr>
              <w:t>This is a wise story for all of Adam's creation.</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yom_00610_01125538231</w:t>
            </w:r>
          </w:p>
        </w:tc>
      </w:tr>
      <w:tr>
        <w:tc>
          <w:tcPr>
            <w:tcW w:type="dxa" w:w="500"/>
            <w:vAlign w:val="center"/>
            <w:tcMar>
              <w:top w:w="80" w:type="dxa"/>
              <w:bottom w:w="80" w:type="dxa"/>
              <w:start w:w="120" w:type="dxa"/>
              <w:end w:w="120" w:type="dxa"/>
            </w:tcMar>
          </w:tcPr>
          <w:p>
            <w:pPr>
              <w:jc w:val="center"/>
            </w:pPr>
            <w:r>
              <w:t>43</w:t>
            </w:r>
          </w:p>
        </w:tc>
        <w:tc>
          <w:tcPr>
            <w:tcW w:type="dxa" w:w="3700"/>
            <w:vAlign w:val="center"/>
            <w:tcMar>
              <w:top w:w="80" w:type="dxa"/>
              <w:bottom w:w="80" w:type="dxa"/>
              <w:start w:w="120" w:type="dxa"/>
              <w:end w:w="120" w:type="dxa"/>
            </w:tcMar>
          </w:tcPr>
          <w:p>
            <w:r>
              <w:t>Mo gba ìpè oríire kan láti ìlú òyìnbó.</w:t>
            </w:r>
          </w:p>
        </w:tc>
        <w:tc>
          <w:tcPr>
            <w:tcW w:type="dxa" w:w="3500"/>
            <w:vAlign w:val="center"/>
            <w:tcMar>
              <w:top w:w="80" w:type="dxa"/>
              <w:bottom w:w="80" w:type="dxa"/>
              <w:start w:w="120" w:type="dxa"/>
              <w:end w:w="120" w:type="dxa"/>
            </w:tcMar>
          </w:tcPr>
          <w:p>
            <w:r>
              <w:rPr>
                <w:sz w:val="18"/>
              </w:rPr>
              <w:t>I received a congratulatory call from the city.</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yof_00295_00092049886</w:t>
            </w:r>
          </w:p>
        </w:tc>
      </w:tr>
      <w:tr>
        <w:tc>
          <w:tcPr>
            <w:tcW w:type="dxa" w:w="500"/>
            <w:vAlign w:val="center"/>
            <w:tcMar>
              <w:top w:w="80" w:type="dxa"/>
              <w:bottom w:w="80" w:type="dxa"/>
              <w:start w:w="120" w:type="dxa"/>
              <w:end w:w="120" w:type="dxa"/>
            </w:tcMar>
          </w:tcPr>
          <w:p>
            <w:pPr>
              <w:jc w:val="center"/>
            </w:pPr>
            <w:r>
              <w:t>44</w:t>
            </w:r>
          </w:p>
        </w:tc>
        <w:tc>
          <w:tcPr>
            <w:tcW w:type="dxa" w:w="3700"/>
            <w:vAlign w:val="center"/>
            <w:tcMar>
              <w:top w:w="80" w:type="dxa"/>
              <w:bottom w:w="80" w:type="dxa"/>
              <w:start w:w="120" w:type="dxa"/>
              <w:end w:w="120" w:type="dxa"/>
            </w:tcMar>
          </w:tcPr>
          <w:p>
            <w:r>
              <w:t>Ilé-iṣẹ́ agbóhùnsáfẹ́fẹ́ kan ní Jákànde ni ó fi ọ̀rọ̀ náà lọ̀.</w:t>
            </w:r>
          </w:p>
        </w:tc>
        <w:tc>
          <w:tcPr>
            <w:tcW w:type="dxa" w:w="3500"/>
            <w:vAlign w:val="center"/>
            <w:tcMar>
              <w:top w:w="80" w:type="dxa"/>
              <w:bottom w:w="80" w:type="dxa"/>
              <w:start w:w="120" w:type="dxa"/>
              <w:end w:w="120" w:type="dxa"/>
            </w:tcMar>
          </w:tcPr>
          <w:p>
            <w:r>
              <w:rPr>
                <w:sz w:val="18"/>
              </w:rPr>
              <w:t>A radio station in Jakande sent the message.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yof_00295_00154186764</w:t>
            </w:r>
          </w:p>
        </w:tc>
      </w:tr>
      <w:tr>
        <w:tc>
          <w:tcPr>
            <w:tcW w:type="dxa" w:w="500"/>
            <w:vAlign w:val="center"/>
            <w:tcMar>
              <w:top w:w="80" w:type="dxa"/>
              <w:bottom w:w="80" w:type="dxa"/>
              <w:start w:w="120" w:type="dxa"/>
              <w:end w:w="120" w:type="dxa"/>
            </w:tcMar>
          </w:tcPr>
          <w:p>
            <w:pPr>
              <w:jc w:val="center"/>
            </w:pPr>
            <w:r>
              <w:t>45</w:t>
            </w:r>
          </w:p>
        </w:tc>
        <w:tc>
          <w:tcPr>
            <w:tcW w:type="dxa" w:w="3700"/>
            <w:vAlign w:val="center"/>
            <w:tcMar>
              <w:top w:w="80" w:type="dxa"/>
              <w:bottom w:w="80" w:type="dxa"/>
              <w:start w:w="120" w:type="dxa"/>
              <w:end w:w="120" w:type="dxa"/>
            </w:tcMar>
          </w:tcPr>
          <w:p>
            <w:r>
              <w:t>Olú Owólabí ló ko Ìwé ìtàn-àròsọ Ìjà Ọ̀rẹ̀.</w:t>
            </w:r>
          </w:p>
        </w:tc>
        <w:tc>
          <w:tcPr>
            <w:tcW w:type="dxa" w:w="3500"/>
            <w:vAlign w:val="center"/>
            <w:tcMar>
              <w:top w:w="80" w:type="dxa"/>
              <w:bottom w:w="80" w:type="dxa"/>
              <w:start w:w="120" w:type="dxa"/>
              <w:end w:w="120" w:type="dxa"/>
            </w:tcMar>
          </w:tcPr>
          <w:p>
            <w:r>
              <w:rPr>
                <w:sz w:val="18"/>
              </w:rPr>
              <w:t>President Owolabi wrote the book of the legend of Friendship.</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yof_03349_01620641530</w:t>
            </w:r>
          </w:p>
        </w:tc>
      </w:tr>
      <w:tr>
        <w:tc>
          <w:tcPr>
            <w:tcW w:type="dxa" w:w="500"/>
            <w:vAlign w:val="center"/>
            <w:tcMar>
              <w:top w:w="80" w:type="dxa"/>
              <w:bottom w:w="80" w:type="dxa"/>
              <w:start w:w="120" w:type="dxa"/>
              <w:end w:w="120" w:type="dxa"/>
            </w:tcMar>
          </w:tcPr>
          <w:p>
            <w:pPr>
              <w:jc w:val="center"/>
            </w:pPr>
            <w:r>
              <w:t>46</w:t>
            </w:r>
          </w:p>
        </w:tc>
        <w:tc>
          <w:tcPr>
            <w:tcW w:type="dxa" w:w="3700"/>
            <w:vAlign w:val="center"/>
            <w:tcMar>
              <w:top w:w="80" w:type="dxa"/>
              <w:bottom w:w="80" w:type="dxa"/>
              <w:start w:w="120" w:type="dxa"/>
              <w:end w:w="120" w:type="dxa"/>
            </w:tcMar>
          </w:tcPr>
          <w:p>
            <w:r>
              <w:t>Ṣé nítorí Ànọ́bi ni Ọlọ̀run ṣe dáa yín?</w:t>
            </w:r>
          </w:p>
        </w:tc>
        <w:tc>
          <w:tcPr>
            <w:tcW w:type="dxa" w:w="3500"/>
            <w:vAlign w:val="center"/>
            <w:tcMar>
              <w:top w:w="80" w:type="dxa"/>
              <w:bottom w:w="80" w:type="dxa"/>
              <w:start w:w="120" w:type="dxa"/>
              <w:end w:w="120" w:type="dxa"/>
            </w:tcMar>
          </w:tcPr>
          <w:p>
            <w:r>
              <w:rPr>
                <w:sz w:val="18"/>
              </w:rPr>
              <w:t>Did God heal you because of the prophet?</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yof_00295_00876128926</w:t>
            </w:r>
          </w:p>
        </w:tc>
      </w:tr>
      <w:tr>
        <w:tc>
          <w:tcPr>
            <w:tcW w:type="dxa" w:w="500"/>
            <w:vAlign w:val="center"/>
            <w:tcMar>
              <w:top w:w="80" w:type="dxa"/>
              <w:bottom w:w="80" w:type="dxa"/>
              <w:start w:w="120" w:type="dxa"/>
              <w:end w:w="120" w:type="dxa"/>
            </w:tcMar>
          </w:tcPr>
          <w:p>
            <w:pPr>
              <w:jc w:val="center"/>
            </w:pPr>
            <w:r>
              <w:t>47</w:t>
            </w:r>
          </w:p>
        </w:tc>
        <w:tc>
          <w:tcPr>
            <w:tcW w:type="dxa" w:w="3700"/>
            <w:vAlign w:val="center"/>
            <w:tcMar>
              <w:top w:w="80" w:type="dxa"/>
              <w:bottom w:w="80" w:type="dxa"/>
              <w:start w:w="120" w:type="dxa"/>
              <w:end w:w="120" w:type="dxa"/>
            </w:tcMar>
          </w:tcPr>
          <w:p>
            <w:r>
              <w:t>Èní ni màmá Kọ́ládé yóò fi ilé ìwòsàn sílẹ̀.</w:t>
            </w:r>
          </w:p>
        </w:tc>
        <w:tc>
          <w:tcPr>
            <w:tcW w:type="dxa" w:w="3500"/>
            <w:vAlign w:val="center"/>
            <w:tcMar>
              <w:top w:w="80" w:type="dxa"/>
              <w:bottom w:w="80" w:type="dxa"/>
              <w:start w:w="120" w:type="dxa"/>
              <w:end w:w="120" w:type="dxa"/>
            </w:tcMar>
          </w:tcPr>
          <w:p>
            <w:r>
              <w:rPr>
                <w:sz w:val="18"/>
              </w:rPr>
              <w:t>This is who Mama Kolade will leave the hospital.</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yof_00610_01102417881</w:t>
            </w:r>
          </w:p>
        </w:tc>
      </w:tr>
      <w:tr>
        <w:tc>
          <w:tcPr>
            <w:tcW w:type="dxa" w:w="500"/>
            <w:vAlign w:val="center"/>
            <w:tcMar>
              <w:top w:w="80" w:type="dxa"/>
              <w:bottom w:w="80" w:type="dxa"/>
              <w:start w:w="120" w:type="dxa"/>
              <w:end w:w="120" w:type="dxa"/>
            </w:tcMar>
          </w:tcPr>
          <w:p>
            <w:pPr>
              <w:jc w:val="center"/>
            </w:pPr>
            <w:r>
              <w:t>48</w:t>
            </w:r>
          </w:p>
        </w:tc>
        <w:tc>
          <w:tcPr>
            <w:tcW w:type="dxa" w:w="3700"/>
            <w:vAlign w:val="center"/>
            <w:tcMar>
              <w:top w:w="80" w:type="dxa"/>
              <w:bottom w:w="80" w:type="dxa"/>
              <w:start w:w="120" w:type="dxa"/>
              <w:end w:w="120" w:type="dxa"/>
            </w:tcMar>
          </w:tcPr>
          <w:p>
            <w:r>
              <w:t>Ògúnlàjà fẹ́ran kí àwon èèyàn ma sa òun.</w:t>
            </w:r>
          </w:p>
        </w:tc>
        <w:tc>
          <w:tcPr>
            <w:tcW w:type="dxa" w:w="3500"/>
            <w:vAlign w:val="center"/>
            <w:tcMar>
              <w:top w:w="80" w:type="dxa"/>
              <w:bottom w:w="80" w:type="dxa"/>
              <w:start w:w="120" w:type="dxa"/>
              <w:end w:w="120" w:type="dxa"/>
            </w:tcMar>
          </w:tcPr>
          <w:p>
            <w:r>
              <w:rPr>
                <w:sz w:val="18"/>
              </w:rPr>
              <w:t>Ogunlaja wants people to avoid him.</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yof_03349_01977905254</w:t>
            </w:r>
          </w:p>
        </w:tc>
      </w:tr>
      <w:tr>
        <w:tc>
          <w:tcPr>
            <w:tcW w:type="dxa" w:w="500"/>
            <w:vAlign w:val="center"/>
            <w:tcMar>
              <w:top w:w="80" w:type="dxa"/>
              <w:bottom w:w="80" w:type="dxa"/>
              <w:start w:w="120" w:type="dxa"/>
              <w:end w:w="120" w:type="dxa"/>
            </w:tcMar>
          </w:tcPr>
          <w:p>
            <w:pPr>
              <w:jc w:val="center"/>
            </w:pPr>
            <w:r>
              <w:t>49</w:t>
            </w:r>
          </w:p>
        </w:tc>
        <w:tc>
          <w:tcPr>
            <w:tcW w:type="dxa" w:w="3700"/>
            <w:vAlign w:val="center"/>
            <w:tcMar>
              <w:top w:w="80" w:type="dxa"/>
              <w:bottom w:w="80" w:type="dxa"/>
              <w:start w:w="120" w:type="dxa"/>
              <w:end w:w="120" w:type="dxa"/>
            </w:tcMar>
          </w:tcPr>
          <w:p>
            <w:r>
              <w:t>Ẹ máa lùú bẹ́ẹ̀, àlùbáríkà ni mo tọrọ.</w:t>
            </w:r>
          </w:p>
        </w:tc>
        <w:tc>
          <w:tcPr>
            <w:tcW w:type="dxa" w:w="3500"/>
            <w:vAlign w:val="center"/>
            <w:tcMar>
              <w:top w:w="80" w:type="dxa"/>
              <w:bottom w:w="80" w:type="dxa"/>
              <w:start w:w="120" w:type="dxa"/>
              <w:end w:w="120" w:type="dxa"/>
            </w:tcMar>
          </w:tcPr>
          <w:p>
            <w:r>
              <w:rPr>
                <w:sz w:val="18"/>
              </w:rPr>
              <w:t>Keep beating like that, I am begging you.</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yof_07508_00960114240</w:t>
            </w:r>
          </w:p>
        </w:tc>
      </w:tr>
      <w:tr>
        <w:tc>
          <w:tcPr>
            <w:tcW w:type="dxa" w:w="500"/>
            <w:vAlign w:val="center"/>
            <w:tcMar>
              <w:top w:w="80" w:type="dxa"/>
              <w:bottom w:w="80" w:type="dxa"/>
              <w:start w:w="120" w:type="dxa"/>
              <w:end w:w="120" w:type="dxa"/>
            </w:tcMar>
          </w:tcPr>
          <w:p>
            <w:pPr>
              <w:jc w:val="center"/>
            </w:pPr>
            <w:r>
              <w:t>50</w:t>
            </w:r>
          </w:p>
        </w:tc>
        <w:tc>
          <w:tcPr>
            <w:tcW w:type="dxa" w:w="3700"/>
            <w:vAlign w:val="center"/>
            <w:tcMar>
              <w:top w:w="80" w:type="dxa"/>
              <w:bottom w:w="80" w:type="dxa"/>
              <w:start w:w="120" w:type="dxa"/>
              <w:end w:w="120" w:type="dxa"/>
            </w:tcMar>
          </w:tcPr>
          <w:p>
            <w:r>
              <w:t>Àwọn ọdẹ etílé kìí wọ inú igbó kìjikìji.</w:t>
            </w:r>
          </w:p>
        </w:tc>
        <w:tc>
          <w:tcPr>
            <w:tcW w:type="dxa" w:w="3500"/>
            <w:vAlign w:val="center"/>
            <w:tcMar>
              <w:top w:w="80" w:type="dxa"/>
              <w:bottom w:w="80" w:type="dxa"/>
              <w:start w:w="120" w:type="dxa"/>
              <w:end w:w="120" w:type="dxa"/>
            </w:tcMar>
          </w:tcPr>
          <w:p>
            <w:r>
              <w:rPr>
                <w:sz w:val="18"/>
              </w:rPr>
              <w:t>Desert hunters do not enter the rainforest.</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yom_03034_01392332855</w:t>
            </w:r>
          </w:p>
        </w:tc>
      </w:tr>
      <w:tr>
        <w:tc>
          <w:tcPr>
            <w:tcW w:type="dxa" w:w="500"/>
            <w:vAlign w:val="center"/>
            <w:tcMar>
              <w:top w:w="80" w:type="dxa"/>
              <w:bottom w:w="80" w:type="dxa"/>
              <w:start w:w="120" w:type="dxa"/>
              <w:end w:w="120" w:type="dxa"/>
            </w:tcMar>
          </w:tcPr>
          <w:p>
            <w:pPr>
              <w:jc w:val="center"/>
            </w:pPr>
            <w:r>
              <w:t>51</w:t>
            </w:r>
          </w:p>
        </w:tc>
        <w:tc>
          <w:tcPr>
            <w:tcW w:type="dxa" w:w="3700"/>
            <w:vAlign w:val="center"/>
            <w:tcMar>
              <w:top w:w="80" w:type="dxa"/>
              <w:bottom w:w="80" w:type="dxa"/>
              <w:start w:w="120" w:type="dxa"/>
              <w:end w:w="120" w:type="dxa"/>
            </w:tcMar>
          </w:tcPr>
          <w:p>
            <w:r>
              <w:t>Ilé-iṣẹ́ agbóhùnsáfẹ́fẹ́ ni ìyàwóò mi kejì wà.</w:t>
            </w:r>
          </w:p>
        </w:tc>
        <w:tc>
          <w:tcPr>
            <w:tcW w:type="dxa" w:w="3500"/>
            <w:vAlign w:val="center"/>
            <w:tcMar>
              <w:top w:w="80" w:type="dxa"/>
              <w:bottom w:w="80" w:type="dxa"/>
              <w:start w:w="120" w:type="dxa"/>
              <w:end w:w="120" w:type="dxa"/>
            </w:tcMar>
          </w:tcPr>
          <w:p>
            <w:r>
              <w:rPr>
                <w:sz w:val="18"/>
              </w:rPr>
              <w:t>My second wife is in a radio station.</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yom_02484_00266879461</w:t>
            </w:r>
          </w:p>
        </w:tc>
      </w:tr>
      <w:tr>
        <w:tc>
          <w:tcPr>
            <w:tcW w:type="dxa" w:w="500"/>
            <w:vAlign w:val="center"/>
            <w:tcMar>
              <w:top w:w="80" w:type="dxa"/>
              <w:bottom w:w="80" w:type="dxa"/>
              <w:start w:w="120" w:type="dxa"/>
              <w:end w:w="120" w:type="dxa"/>
            </w:tcMar>
          </w:tcPr>
          <w:p>
            <w:pPr>
              <w:jc w:val="center"/>
            </w:pPr>
            <w:r>
              <w:t>52</w:t>
            </w:r>
          </w:p>
        </w:tc>
        <w:tc>
          <w:tcPr>
            <w:tcW w:type="dxa" w:w="3700"/>
            <w:vAlign w:val="center"/>
            <w:tcMar>
              <w:top w:w="80" w:type="dxa"/>
              <w:bottom w:w="80" w:type="dxa"/>
              <w:start w:w="120" w:type="dxa"/>
              <w:end w:w="120" w:type="dxa"/>
            </w:tcMar>
          </w:tcPr>
          <w:p>
            <w:r>
              <w:t>Aríìkẹ́ ni mo yàn láàyò jùlọ nínú  gbogbo àwọn ọ̀rẹ́ mi.</w:t>
            </w:r>
          </w:p>
        </w:tc>
        <w:tc>
          <w:tcPr>
            <w:tcW w:type="dxa" w:w="3500"/>
            <w:vAlign w:val="center"/>
            <w:tcMar>
              <w:top w:w="80" w:type="dxa"/>
              <w:bottom w:w="80" w:type="dxa"/>
              <w:start w:w="120" w:type="dxa"/>
              <w:end w:w="120" w:type="dxa"/>
            </w:tcMar>
          </w:tcPr>
          <w:p>
            <w:r>
              <w:rPr>
                <w:sz w:val="18"/>
              </w:rPr>
              <w:t>Ariike is my favorite among all my friends.</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yom_01208_00101690108</w:t>
            </w:r>
          </w:p>
        </w:tc>
      </w:tr>
      <w:tr>
        <w:tc>
          <w:tcPr>
            <w:tcW w:type="dxa" w:w="500"/>
            <w:vAlign w:val="center"/>
            <w:tcMar>
              <w:top w:w="80" w:type="dxa"/>
              <w:bottom w:w="80" w:type="dxa"/>
              <w:start w:w="120" w:type="dxa"/>
              <w:end w:w="120" w:type="dxa"/>
            </w:tcMar>
          </w:tcPr>
          <w:p>
            <w:pPr>
              <w:jc w:val="center"/>
            </w:pPr>
            <w:r>
              <w:t>53</w:t>
            </w:r>
          </w:p>
        </w:tc>
        <w:tc>
          <w:tcPr>
            <w:tcW w:type="dxa" w:w="3700"/>
            <w:vAlign w:val="center"/>
            <w:tcMar>
              <w:top w:w="80" w:type="dxa"/>
              <w:bottom w:w="80" w:type="dxa"/>
              <w:start w:w="120" w:type="dxa"/>
              <w:end w:w="120" w:type="dxa"/>
            </w:tcMar>
          </w:tcPr>
          <w:p>
            <w:r>
              <w:t>Orin àti ìlù ṣe pàtàkì níbi eré ìdánilárayá.</w:t>
            </w:r>
          </w:p>
        </w:tc>
        <w:tc>
          <w:tcPr>
            <w:tcW w:type="dxa" w:w="3500"/>
            <w:vAlign w:val="center"/>
            <w:tcMar>
              <w:top w:w="80" w:type="dxa"/>
              <w:bottom w:w="80" w:type="dxa"/>
              <w:start w:w="120" w:type="dxa"/>
              <w:end w:w="120" w:type="dxa"/>
            </w:tcMar>
          </w:tcPr>
          <w:p>
            <w:r>
              <w:rPr>
                <w:sz w:val="18"/>
              </w:rPr>
              <w:t>Music and drumming are important at entertainment.</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yof_00295_01110838790</w:t>
            </w:r>
          </w:p>
        </w:tc>
      </w:tr>
      <w:tr>
        <w:tc>
          <w:tcPr>
            <w:tcW w:type="dxa" w:w="500"/>
            <w:vAlign w:val="center"/>
            <w:tcMar>
              <w:top w:w="80" w:type="dxa"/>
              <w:bottom w:w="80" w:type="dxa"/>
              <w:start w:w="120" w:type="dxa"/>
              <w:end w:w="120" w:type="dxa"/>
            </w:tcMar>
          </w:tcPr>
          <w:p>
            <w:pPr>
              <w:jc w:val="center"/>
            </w:pPr>
            <w:r>
              <w:t>54</w:t>
            </w:r>
          </w:p>
        </w:tc>
        <w:tc>
          <w:tcPr>
            <w:tcW w:type="dxa" w:w="3700"/>
            <w:vAlign w:val="center"/>
            <w:tcMar>
              <w:top w:w="80" w:type="dxa"/>
              <w:bottom w:w="80" w:type="dxa"/>
              <w:start w:w="120" w:type="dxa"/>
              <w:end w:w="120" w:type="dxa"/>
            </w:tcMar>
          </w:tcPr>
          <w:p>
            <w:r>
              <w:t>Ọlọ́run tìẹ ni mo ṣe, ọmọ olọ́dọ̀ idẹ, àti àtíbàbá ìlẹ̀kẹ̀.</w:t>
            </w:r>
          </w:p>
        </w:tc>
        <w:tc>
          <w:tcPr>
            <w:tcW w:type="dxa" w:w="3500"/>
            <w:vAlign w:val="center"/>
            <w:tcMar>
              <w:top w:w="80" w:type="dxa"/>
              <w:bottom w:w="80" w:type="dxa"/>
              <w:start w:w="120" w:type="dxa"/>
              <w:end w:w="120" w:type="dxa"/>
            </w:tcMar>
          </w:tcPr>
          <w:p>
            <w:r>
              <w:rPr>
                <w:sz w:val="18"/>
              </w:rPr>
              <w:t>I am your God, son of bronze, and mother of pearl.</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yof_06136_01085823195</w:t>
            </w:r>
          </w:p>
        </w:tc>
      </w:tr>
      <w:tr>
        <w:tc>
          <w:tcPr>
            <w:tcW w:type="dxa" w:w="500"/>
            <w:vAlign w:val="center"/>
            <w:tcMar>
              <w:top w:w="80" w:type="dxa"/>
              <w:bottom w:w="80" w:type="dxa"/>
              <w:start w:w="120" w:type="dxa"/>
              <w:end w:w="120" w:type="dxa"/>
            </w:tcMar>
          </w:tcPr>
          <w:p>
            <w:pPr>
              <w:jc w:val="center"/>
            </w:pPr>
            <w:r>
              <w:t>55</w:t>
            </w:r>
          </w:p>
        </w:tc>
        <w:tc>
          <w:tcPr>
            <w:tcW w:type="dxa" w:w="3700"/>
            <w:vAlign w:val="center"/>
            <w:tcMar>
              <w:top w:w="80" w:type="dxa"/>
              <w:bottom w:w="80" w:type="dxa"/>
              <w:start w:w="120" w:type="dxa"/>
              <w:end w:w="120" w:type="dxa"/>
            </w:tcMar>
          </w:tcPr>
          <w:p>
            <w:r>
              <w:t>Àwọn Túnjí ti pààrọ̀ ẹ̀rọ amóhùnmáwòrán wọn.</w:t>
            </w:r>
          </w:p>
        </w:tc>
        <w:tc>
          <w:tcPr>
            <w:tcW w:type="dxa" w:w="3500"/>
            <w:vAlign w:val="center"/>
            <w:tcMar>
              <w:top w:w="80" w:type="dxa"/>
              <w:bottom w:w="80" w:type="dxa"/>
              <w:start w:w="120" w:type="dxa"/>
              <w:end w:w="120" w:type="dxa"/>
            </w:tcMar>
          </w:tcPr>
          <w:p>
            <w:r>
              <w:rPr>
                <w:sz w:val="18"/>
              </w:rPr>
              <w:t>The Tunjis have changed their audio equipment.</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yof_02121_01436186058</w:t>
            </w:r>
          </w:p>
        </w:tc>
      </w:tr>
      <w:tr>
        <w:tc>
          <w:tcPr>
            <w:tcW w:type="dxa" w:w="500"/>
            <w:vAlign w:val="center"/>
            <w:tcMar>
              <w:top w:w="80" w:type="dxa"/>
              <w:bottom w:w="80" w:type="dxa"/>
              <w:start w:w="120" w:type="dxa"/>
              <w:end w:w="120" w:type="dxa"/>
            </w:tcMar>
          </w:tcPr>
          <w:p>
            <w:pPr>
              <w:jc w:val="center"/>
            </w:pPr>
            <w:r>
              <w:t>56</w:t>
            </w:r>
          </w:p>
        </w:tc>
        <w:tc>
          <w:tcPr>
            <w:tcW w:type="dxa" w:w="3700"/>
            <w:vAlign w:val="center"/>
            <w:tcMar>
              <w:top w:w="80" w:type="dxa"/>
              <w:bottom w:w="80" w:type="dxa"/>
              <w:start w:w="120" w:type="dxa"/>
              <w:end w:w="120" w:type="dxa"/>
            </w:tcMar>
          </w:tcPr>
          <w:p>
            <w:r>
              <w:t>Gbogbo àwọn ọ̀dọ́ ló fẹ́ sá kúrò l’órílẹ̀-èdè yìí.</w:t>
            </w:r>
          </w:p>
        </w:tc>
        <w:tc>
          <w:tcPr>
            <w:tcW w:type="dxa" w:w="3500"/>
            <w:vAlign w:val="center"/>
            <w:tcMar>
              <w:top w:w="80" w:type="dxa"/>
              <w:bottom w:w="80" w:type="dxa"/>
              <w:start w:w="120" w:type="dxa"/>
              <w:end w:w="120" w:type="dxa"/>
            </w:tcMar>
          </w:tcPr>
          <w:p>
            <w:r>
              <w:rPr>
                <w:sz w:val="18"/>
              </w:rPr>
              <w:t>All the young people want to run away from this country.</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yof_09334_01138564937</w:t>
            </w:r>
          </w:p>
        </w:tc>
      </w:tr>
      <w:tr>
        <w:tc>
          <w:tcPr>
            <w:tcW w:type="dxa" w:w="500"/>
            <w:vAlign w:val="center"/>
            <w:tcMar>
              <w:top w:w="80" w:type="dxa"/>
              <w:bottom w:w="80" w:type="dxa"/>
              <w:start w:w="120" w:type="dxa"/>
              <w:end w:w="120" w:type="dxa"/>
            </w:tcMar>
          </w:tcPr>
          <w:p>
            <w:pPr>
              <w:jc w:val="center"/>
            </w:pPr>
            <w:r>
              <w:t>57</w:t>
            </w:r>
          </w:p>
        </w:tc>
        <w:tc>
          <w:tcPr>
            <w:tcW w:type="dxa" w:w="3700"/>
            <w:vAlign w:val="center"/>
            <w:tcMar>
              <w:top w:w="80" w:type="dxa"/>
              <w:bottom w:w="80" w:type="dxa"/>
              <w:start w:w="120" w:type="dxa"/>
              <w:end w:w="120" w:type="dxa"/>
            </w:tcMar>
          </w:tcPr>
          <w:p>
            <w:r>
              <w:t>Oṣù kẹwá ni Adéwùnmí yóò sẹ mọ̀-mí-n-mọ̀-ẹ́.</w:t>
            </w:r>
          </w:p>
        </w:tc>
        <w:tc>
          <w:tcPr>
            <w:tcW w:type="dxa" w:w="3500"/>
            <w:vAlign w:val="center"/>
            <w:tcMar>
              <w:top w:w="80" w:type="dxa"/>
              <w:bottom w:w="80" w:type="dxa"/>
              <w:start w:w="120" w:type="dxa"/>
              <w:end w:w="120" w:type="dxa"/>
            </w:tcMar>
          </w:tcPr>
          <w:p>
            <w:r>
              <w:rPr>
                <w:sz w:val="18"/>
              </w:rPr>
              <w:t>On the tenth month, Adewunmi will deny that I know you.</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yof_07505_01517742901</w:t>
            </w:r>
          </w:p>
        </w:tc>
      </w:tr>
      <w:tr>
        <w:tc>
          <w:tcPr>
            <w:tcW w:type="dxa" w:w="500"/>
            <w:vAlign w:val="center"/>
            <w:tcMar>
              <w:top w:w="80" w:type="dxa"/>
              <w:bottom w:w="80" w:type="dxa"/>
              <w:start w:w="120" w:type="dxa"/>
              <w:end w:w="120" w:type="dxa"/>
            </w:tcMar>
          </w:tcPr>
          <w:p>
            <w:pPr>
              <w:jc w:val="center"/>
            </w:pPr>
            <w:r>
              <w:t>58</w:t>
            </w:r>
          </w:p>
        </w:tc>
        <w:tc>
          <w:tcPr>
            <w:tcW w:type="dxa" w:w="3700"/>
            <w:vAlign w:val="center"/>
            <w:tcMar>
              <w:top w:w="80" w:type="dxa"/>
              <w:bottom w:w="80" w:type="dxa"/>
              <w:start w:w="120" w:type="dxa"/>
              <w:end w:w="120" w:type="dxa"/>
            </w:tcMar>
          </w:tcPr>
          <w:p>
            <w:r>
              <w:t>Ikú M.K.O Abíọ́lá dun ọ̀pọ̀lọpọ̀ èèyàn.</w:t>
            </w:r>
          </w:p>
        </w:tc>
        <w:tc>
          <w:tcPr>
            <w:tcW w:type="dxa" w:w="3500"/>
            <w:vAlign w:val="center"/>
            <w:tcMar>
              <w:top w:w="80" w:type="dxa"/>
              <w:bottom w:w="80" w:type="dxa"/>
              <w:start w:w="120" w:type="dxa"/>
              <w:end w:w="120" w:type="dxa"/>
            </w:tcMar>
          </w:tcPr>
          <w:p>
            <w:r>
              <w:rPr>
                <w:sz w:val="18"/>
              </w:rPr>
              <w:t>The death of M.K.O Abiola saddened many people.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yof_08421_01573273913</w:t>
            </w:r>
          </w:p>
        </w:tc>
      </w:tr>
      <w:tr>
        <w:tc>
          <w:tcPr>
            <w:tcW w:type="dxa" w:w="500"/>
            <w:vAlign w:val="center"/>
            <w:tcMar>
              <w:top w:w="80" w:type="dxa"/>
              <w:bottom w:w="80" w:type="dxa"/>
              <w:start w:w="120" w:type="dxa"/>
              <w:end w:w="120" w:type="dxa"/>
            </w:tcMar>
          </w:tcPr>
          <w:p>
            <w:pPr>
              <w:jc w:val="center"/>
            </w:pPr>
            <w:r>
              <w:t>59</w:t>
            </w:r>
          </w:p>
        </w:tc>
        <w:tc>
          <w:tcPr>
            <w:tcW w:type="dxa" w:w="3700"/>
            <w:vAlign w:val="center"/>
            <w:tcMar>
              <w:top w:w="80" w:type="dxa"/>
              <w:bottom w:w="80" w:type="dxa"/>
              <w:start w:w="120" w:type="dxa"/>
              <w:end w:w="120" w:type="dxa"/>
            </w:tcMar>
          </w:tcPr>
          <w:p>
            <w:r>
              <w:t>Ìdí ni wípé èdè pọ̀ láwùjọ jàńtìrẹrẹ.</w:t>
            </w:r>
          </w:p>
        </w:tc>
        <w:tc>
          <w:tcPr>
            <w:tcW w:type="dxa" w:w="3500"/>
            <w:vAlign w:val="center"/>
            <w:tcMar>
              <w:top w:w="80" w:type="dxa"/>
              <w:bottom w:w="80" w:type="dxa"/>
              <w:start w:w="120" w:type="dxa"/>
              <w:end w:w="120" w:type="dxa"/>
            </w:tcMar>
          </w:tcPr>
          <w:p>
            <w:r>
              <w:rPr>
                <w:sz w:val="18"/>
              </w:rPr>
              <w:t>The reason is that there is a lot of language in society.</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yof_09697_00262398794</w:t>
            </w:r>
          </w:p>
        </w:tc>
      </w:tr>
      <w:tr>
        <w:tc>
          <w:tcPr>
            <w:tcW w:type="dxa" w:w="500"/>
            <w:vAlign w:val="center"/>
            <w:tcMar>
              <w:top w:w="80" w:type="dxa"/>
              <w:bottom w:w="80" w:type="dxa"/>
              <w:start w:w="120" w:type="dxa"/>
              <w:end w:w="120" w:type="dxa"/>
            </w:tcMar>
          </w:tcPr>
          <w:p>
            <w:pPr>
              <w:jc w:val="center"/>
            </w:pPr>
            <w:r>
              <w:t>60</w:t>
            </w:r>
          </w:p>
        </w:tc>
        <w:tc>
          <w:tcPr>
            <w:tcW w:type="dxa" w:w="3700"/>
            <w:vAlign w:val="center"/>
            <w:tcMar>
              <w:top w:w="80" w:type="dxa"/>
              <w:bottom w:w="80" w:type="dxa"/>
              <w:start w:w="120" w:type="dxa"/>
              <w:end w:w="120" w:type="dxa"/>
            </w:tcMar>
          </w:tcPr>
          <w:p>
            <w:r>
              <w:t>Òògùn ilẹ̀ tútù ni wọ́n lò fún Ọlábíntán.</w:t>
            </w:r>
          </w:p>
        </w:tc>
        <w:tc>
          <w:tcPr>
            <w:tcW w:type="dxa" w:w="3500"/>
            <w:vAlign w:val="center"/>
            <w:tcMar>
              <w:top w:w="80" w:type="dxa"/>
              <w:bottom w:w="80" w:type="dxa"/>
              <w:start w:w="120" w:type="dxa"/>
              <w:end w:w="120" w:type="dxa"/>
            </w:tcMar>
          </w:tcPr>
          <w:p>
            <w:r>
              <w:rPr>
                <w:sz w:val="18"/>
              </w:rPr>
              <w:t>Cold medicine is used for Olabintan.</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yof_07508_00976253159</w:t>
            </w:r>
          </w:p>
        </w:tc>
      </w:tr>
      <w:tr>
        <w:tc>
          <w:tcPr>
            <w:tcW w:type="dxa" w:w="500"/>
            <w:vAlign w:val="center"/>
            <w:tcMar>
              <w:top w:w="80" w:type="dxa"/>
              <w:bottom w:w="80" w:type="dxa"/>
              <w:start w:w="120" w:type="dxa"/>
              <w:end w:w="120" w:type="dxa"/>
            </w:tcMar>
          </w:tcPr>
          <w:p>
            <w:pPr>
              <w:jc w:val="center"/>
            </w:pPr>
            <w:r>
              <w:t>61</w:t>
            </w:r>
          </w:p>
        </w:tc>
        <w:tc>
          <w:tcPr>
            <w:tcW w:type="dxa" w:w="3700"/>
            <w:vAlign w:val="center"/>
            <w:tcMar>
              <w:top w:w="80" w:type="dxa"/>
              <w:bottom w:w="80" w:type="dxa"/>
              <w:start w:w="120" w:type="dxa"/>
              <w:end w:w="120" w:type="dxa"/>
            </w:tcMar>
          </w:tcPr>
          <w:p>
            <w:r>
              <w:t>Dáfídì ní ọmọ bàba olówó ni òún jẹ́.</w:t>
            </w:r>
          </w:p>
        </w:tc>
        <w:tc>
          <w:tcPr>
            <w:tcW w:type="dxa" w:w="3500"/>
            <w:vAlign w:val="center"/>
            <w:tcMar>
              <w:top w:w="80" w:type="dxa"/>
              <w:bottom w:w="80" w:type="dxa"/>
              <w:start w:w="120" w:type="dxa"/>
              <w:end w:w="120" w:type="dxa"/>
            </w:tcMar>
          </w:tcPr>
          <w:p>
            <w:r>
              <w:rPr>
                <w:sz w:val="18"/>
              </w:rPr>
              <w:t>David was the son of a rich father.</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yof_03034_02140492495</w:t>
            </w:r>
          </w:p>
        </w:tc>
      </w:tr>
      <w:tr>
        <w:tc>
          <w:tcPr>
            <w:tcW w:type="dxa" w:w="500"/>
            <w:vAlign w:val="center"/>
            <w:tcMar>
              <w:top w:w="80" w:type="dxa"/>
              <w:bottom w:w="80" w:type="dxa"/>
              <w:start w:w="120" w:type="dxa"/>
              <w:end w:w="120" w:type="dxa"/>
            </w:tcMar>
          </w:tcPr>
          <w:p>
            <w:pPr>
              <w:jc w:val="center"/>
            </w:pPr>
            <w:r>
              <w:t>62</w:t>
            </w:r>
          </w:p>
        </w:tc>
        <w:tc>
          <w:tcPr>
            <w:tcW w:type="dxa" w:w="3700"/>
            <w:vAlign w:val="center"/>
            <w:tcMar>
              <w:top w:w="80" w:type="dxa"/>
              <w:bottom w:w="80" w:type="dxa"/>
              <w:start w:w="120" w:type="dxa"/>
              <w:end w:w="120" w:type="dxa"/>
            </w:tcMar>
          </w:tcPr>
          <w:p>
            <w:r>
              <w:t>Kílàsì àkọ́kọ́ ni a ti kọ́ nípa Fònọ̀lọjí.</w:t>
            </w:r>
          </w:p>
        </w:tc>
        <w:tc>
          <w:tcPr>
            <w:tcW w:type="dxa" w:w="3500"/>
            <w:vAlign w:val="center"/>
            <w:tcMar>
              <w:top w:w="80" w:type="dxa"/>
              <w:bottom w:w="80" w:type="dxa"/>
              <w:start w:w="120" w:type="dxa"/>
              <w:end w:w="120" w:type="dxa"/>
            </w:tcMar>
          </w:tcPr>
          <w:p>
            <w:r>
              <w:rPr>
                <w:sz w:val="18"/>
              </w:rPr>
              <w:t>The first class was taught about Phonics.</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yom_08784_00872735207</w:t>
            </w:r>
          </w:p>
        </w:tc>
      </w:tr>
      <w:tr>
        <w:tc>
          <w:tcPr>
            <w:tcW w:type="dxa" w:w="500"/>
            <w:vAlign w:val="center"/>
            <w:tcMar>
              <w:top w:w="80" w:type="dxa"/>
              <w:bottom w:w="80" w:type="dxa"/>
              <w:start w:w="120" w:type="dxa"/>
              <w:end w:w="120" w:type="dxa"/>
            </w:tcMar>
          </w:tcPr>
          <w:p>
            <w:pPr>
              <w:jc w:val="center"/>
            </w:pPr>
            <w:r>
              <w:t>63</w:t>
            </w:r>
          </w:p>
        </w:tc>
        <w:tc>
          <w:tcPr>
            <w:tcW w:type="dxa" w:w="3700"/>
            <w:vAlign w:val="center"/>
            <w:tcMar>
              <w:top w:w="80" w:type="dxa"/>
              <w:bottom w:w="80" w:type="dxa"/>
              <w:start w:w="120" w:type="dxa"/>
              <w:end w:w="120" w:type="dxa"/>
            </w:tcMar>
          </w:tcPr>
          <w:p>
            <w:r>
              <w:t>Ṣòkòtò funfun la wọ̀ lọ sí ilé ìjọsìn náà.</w:t>
            </w:r>
          </w:p>
        </w:tc>
        <w:tc>
          <w:tcPr>
            <w:tcW w:type="dxa" w:w="3500"/>
            <w:vAlign w:val="center"/>
            <w:tcMar>
              <w:top w:w="80" w:type="dxa"/>
              <w:bottom w:w="80" w:type="dxa"/>
              <w:start w:w="120" w:type="dxa"/>
              <w:end w:w="120" w:type="dxa"/>
            </w:tcMar>
          </w:tcPr>
          <w:p>
            <w:r>
              <w:rPr>
                <w:sz w:val="18"/>
              </w:rPr>
              <w:t>We went to the church in a white dress.</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yof_08421_01858024247</w:t>
            </w:r>
          </w:p>
        </w:tc>
      </w:tr>
      <w:tr>
        <w:tc>
          <w:tcPr>
            <w:tcW w:type="dxa" w:w="500"/>
            <w:vAlign w:val="center"/>
            <w:tcMar>
              <w:top w:w="80" w:type="dxa"/>
              <w:bottom w:w="80" w:type="dxa"/>
              <w:start w:w="120" w:type="dxa"/>
              <w:end w:w="120" w:type="dxa"/>
            </w:tcMar>
          </w:tcPr>
          <w:p>
            <w:pPr>
              <w:jc w:val="center"/>
            </w:pPr>
            <w:r>
              <w:t>64</w:t>
            </w:r>
          </w:p>
        </w:tc>
        <w:tc>
          <w:tcPr>
            <w:tcW w:type="dxa" w:w="3700"/>
            <w:vAlign w:val="center"/>
            <w:tcMar>
              <w:top w:w="80" w:type="dxa"/>
              <w:bottom w:w="80" w:type="dxa"/>
              <w:start w:w="120" w:type="dxa"/>
              <w:end w:w="120" w:type="dxa"/>
            </w:tcMar>
          </w:tcPr>
          <w:p>
            <w:r>
              <w:t>Jíjí tí mo jí lówùúrọ̀ yí, ìbà rẹ ò Ọba òkè.</w:t>
            </w:r>
          </w:p>
        </w:tc>
        <w:tc>
          <w:tcPr>
            <w:tcW w:type="dxa" w:w="3500"/>
            <w:vAlign w:val="center"/>
            <w:tcMar>
              <w:top w:w="80" w:type="dxa"/>
              <w:bottom w:w="80" w:type="dxa"/>
              <w:start w:w="120" w:type="dxa"/>
              <w:end w:w="120" w:type="dxa"/>
            </w:tcMar>
          </w:tcPr>
          <w:p>
            <w:r>
              <w:rPr>
                <w:sz w:val="18"/>
              </w:rPr>
              <w:t>When I woke up this morning, your fever was not high.</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yof_02484_01606464452</w:t>
            </w:r>
          </w:p>
        </w:tc>
      </w:tr>
      <w:tr>
        <w:tc>
          <w:tcPr>
            <w:tcW w:type="dxa" w:w="500"/>
            <w:vAlign w:val="center"/>
            <w:tcMar>
              <w:top w:w="80" w:type="dxa"/>
              <w:bottom w:w="80" w:type="dxa"/>
              <w:start w:w="120" w:type="dxa"/>
              <w:end w:w="120" w:type="dxa"/>
            </w:tcMar>
          </w:tcPr>
          <w:p>
            <w:pPr>
              <w:jc w:val="center"/>
            </w:pPr>
            <w:r>
              <w:t>65</w:t>
            </w:r>
          </w:p>
        </w:tc>
        <w:tc>
          <w:tcPr>
            <w:tcW w:type="dxa" w:w="3700"/>
            <w:vAlign w:val="center"/>
            <w:tcMar>
              <w:top w:w="80" w:type="dxa"/>
              <w:bottom w:w="80" w:type="dxa"/>
              <w:start w:w="120" w:type="dxa"/>
              <w:end w:w="120" w:type="dxa"/>
            </w:tcMar>
          </w:tcPr>
          <w:p>
            <w:r>
              <w:t>Omi adágún kan wà ní ẹ̀yìn ilé-ìwé mi.</w:t>
            </w:r>
          </w:p>
        </w:tc>
        <w:tc>
          <w:tcPr>
            <w:tcW w:type="dxa" w:w="3500"/>
            <w:vAlign w:val="center"/>
            <w:tcMar>
              <w:top w:w="80" w:type="dxa"/>
              <w:bottom w:w="80" w:type="dxa"/>
              <w:start w:w="120" w:type="dxa"/>
              <w:end w:w="120" w:type="dxa"/>
            </w:tcMar>
          </w:tcPr>
          <w:p>
            <w:r>
              <w:rPr>
                <w:sz w:val="18"/>
              </w:rPr>
              <w:t>There is a pond behind my school.</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yof_07049_01261727959</w:t>
            </w:r>
          </w:p>
        </w:tc>
      </w:tr>
      <w:tr>
        <w:tc>
          <w:tcPr>
            <w:tcW w:type="dxa" w:w="500"/>
            <w:vAlign w:val="center"/>
            <w:tcMar>
              <w:top w:w="80" w:type="dxa"/>
              <w:bottom w:w="80" w:type="dxa"/>
              <w:start w:w="120" w:type="dxa"/>
              <w:end w:w="120" w:type="dxa"/>
            </w:tcMar>
          </w:tcPr>
          <w:p>
            <w:pPr>
              <w:jc w:val="center"/>
            </w:pPr>
            <w:r>
              <w:t>66</w:t>
            </w:r>
          </w:p>
        </w:tc>
        <w:tc>
          <w:tcPr>
            <w:tcW w:type="dxa" w:w="3700"/>
            <w:vAlign w:val="center"/>
            <w:tcMar>
              <w:top w:w="80" w:type="dxa"/>
              <w:bottom w:w="80" w:type="dxa"/>
              <w:start w:w="120" w:type="dxa"/>
              <w:end w:w="120" w:type="dxa"/>
            </w:tcMar>
          </w:tcPr>
          <w:p>
            <w:r>
              <w:t>A jeun nínú àwo kanáà fún ìgbà àkọ́kọ́.</w:t>
            </w:r>
          </w:p>
        </w:tc>
        <w:tc>
          <w:tcPr>
            <w:tcW w:type="dxa" w:w="3500"/>
            <w:vAlign w:val="center"/>
            <w:tcMar>
              <w:top w:w="80" w:type="dxa"/>
              <w:bottom w:w="80" w:type="dxa"/>
              <w:start w:w="120" w:type="dxa"/>
              <w:end w:w="120" w:type="dxa"/>
            </w:tcMar>
          </w:tcPr>
          <w:p>
            <w:r>
              <w:rPr>
                <w:sz w:val="18"/>
              </w:rPr>
              <w:t>We ate in a kanaa plate for the first time.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yom_04310_00224640928</w:t>
            </w:r>
          </w:p>
        </w:tc>
      </w:tr>
      <w:tr>
        <w:tc>
          <w:tcPr>
            <w:tcW w:type="dxa" w:w="500"/>
            <w:vAlign w:val="center"/>
            <w:tcMar>
              <w:top w:w="80" w:type="dxa"/>
              <w:bottom w:w="80" w:type="dxa"/>
              <w:start w:w="120" w:type="dxa"/>
              <w:end w:w="120" w:type="dxa"/>
            </w:tcMar>
          </w:tcPr>
          <w:p>
            <w:pPr>
              <w:jc w:val="center"/>
            </w:pPr>
            <w:r>
              <w:t>67</w:t>
            </w:r>
          </w:p>
        </w:tc>
        <w:tc>
          <w:tcPr>
            <w:tcW w:type="dxa" w:w="3700"/>
            <w:vAlign w:val="center"/>
            <w:tcMar>
              <w:top w:w="80" w:type="dxa"/>
              <w:bottom w:w="80" w:type="dxa"/>
              <w:start w:w="120" w:type="dxa"/>
              <w:end w:w="120" w:type="dxa"/>
            </w:tcMar>
          </w:tcPr>
          <w:p>
            <w:r>
              <w:t>Kájọlà ni ibùsọ̀ táa ma kọ́kọ́ kàn ka tó dé Káṣọpẹ́.</w:t>
            </w:r>
          </w:p>
        </w:tc>
        <w:tc>
          <w:tcPr>
            <w:tcW w:type="dxa" w:w="3500"/>
            <w:vAlign w:val="center"/>
            <w:tcMar>
              <w:top w:w="80" w:type="dxa"/>
              <w:bottom w:w="80" w:type="dxa"/>
              <w:start w:w="120" w:type="dxa"/>
              <w:end w:w="120" w:type="dxa"/>
            </w:tcMar>
          </w:tcPr>
          <w:p>
            <w:r>
              <w:rPr>
                <w:sz w:val="18"/>
              </w:rPr>
              <w:t>Kájola is the first kilometer we count before reaching Kashope.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yof_07505_01089558483</w:t>
            </w:r>
          </w:p>
        </w:tc>
      </w:tr>
      <w:tr>
        <w:tc>
          <w:tcPr>
            <w:tcW w:type="dxa" w:w="500"/>
            <w:vAlign w:val="center"/>
            <w:tcMar>
              <w:top w:w="80" w:type="dxa"/>
              <w:bottom w:w="80" w:type="dxa"/>
              <w:start w:w="120" w:type="dxa"/>
              <w:end w:w="120" w:type="dxa"/>
            </w:tcMar>
          </w:tcPr>
          <w:p>
            <w:pPr>
              <w:jc w:val="center"/>
            </w:pPr>
            <w:r>
              <w:t>68</w:t>
            </w:r>
          </w:p>
        </w:tc>
        <w:tc>
          <w:tcPr>
            <w:tcW w:type="dxa" w:w="3700"/>
            <w:vAlign w:val="center"/>
            <w:tcMar>
              <w:top w:w="80" w:type="dxa"/>
              <w:bottom w:w="80" w:type="dxa"/>
              <w:start w:w="120" w:type="dxa"/>
              <w:end w:w="120" w:type="dxa"/>
            </w:tcMar>
          </w:tcPr>
          <w:p>
            <w:r>
              <w:t>Mo ga ní ìwọ̀n ẹsẹ̀ bàtà márun pẹ̀lú díẹ̀.</w:t>
            </w:r>
          </w:p>
        </w:tc>
        <w:tc>
          <w:tcPr>
            <w:tcW w:type="dxa" w:w="3500"/>
            <w:vAlign w:val="center"/>
            <w:tcMar>
              <w:top w:w="80" w:type="dxa"/>
              <w:bottom w:w="80" w:type="dxa"/>
              <w:start w:w="120" w:type="dxa"/>
              <w:end w:w="120" w:type="dxa"/>
            </w:tcMar>
          </w:tcPr>
          <w:p>
            <w:r>
              <w:rPr>
                <w:sz w:val="18"/>
              </w:rPr>
              <w:t>I am about five feet tall.</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yof_02436_00377779380</w:t>
            </w:r>
          </w:p>
        </w:tc>
      </w:tr>
      <w:tr>
        <w:tc>
          <w:tcPr>
            <w:tcW w:type="dxa" w:w="500"/>
            <w:vAlign w:val="center"/>
            <w:tcMar>
              <w:top w:w="80" w:type="dxa"/>
              <w:bottom w:w="80" w:type="dxa"/>
              <w:start w:w="120" w:type="dxa"/>
              <w:end w:w="120" w:type="dxa"/>
            </w:tcMar>
          </w:tcPr>
          <w:p>
            <w:pPr>
              <w:jc w:val="center"/>
            </w:pPr>
            <w:r>
              <w:t>69</w:t>
            </w:r>
          </w:p>
        </w:tc>
        <w:tc>
          <w:tcPr>
            <w:tcW w:type="dxa" w:w="3700"/>
            <w:vAlign w:val="center"/>
            <w:tcMar>
              <w:top w:w="80" w:type="dxa"/>
              <w:bottom w:w="80" w:type="dxa"/>
              <w:start w:w="120" w:type="dxa"/>
              <w:end w:w="120" w:type="dxa"/>
            </w:tcMar>
          </w:tcPr>
          <w:p>
            <w:r>
              <w:t>Ìyàwó ẹlẹ́sẹ̀ osùn, rọra máa wolẹ̀.</w:t>
            </w:r>
          </w:p>
        </w:tc>
        <w:tc>
          <w:tcPr>
            <w:tcW w:type="dxa" w:w="3500"/>
            <w:vAlign w:val="center"/>
            <w:tcMar>
              <w:top w:w="80" w:type="dxa"/>
              <w:bottom w:w="80" w:type="dxa"/>
              <w:start w:w="120" w:type="dxa"/>
              <w:end w:w="120" w:type="dxa"/>
            </w:tcMar>
          </w:tcPr>
          <w:p>
            <w:r>
              <w:rPr>
                <w:sz w:val="18"/>
              </w:rPr>
              <w:t>The wife of a sleepwalker, gently go down.</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yom_03034_00629276215</w:t>
            </w:r>
          </w:p>
        </w:tc>
      </w:tr>
      <w:tr>
        <w:tc>
          <w:tcPr>
            <w:tcW w:type="dxa" w:w="500"/>
            <w:vAlign w:val="center"/>
            <w:tcMar>
              <w:top w:w="80" w:type="dxa"/>
              <w:bottom w:w="80" w:type="dxa"/>
              <w:start w:w="120" w:type="dxa"/>
              <w:end w:w="120" w:type="dxa"/>
            </w:tcMar>
          </w:tcPr>
          <w:p>
            <w:pPr>
              <w:jc w:val="center"/>
            </w:pPr>
            <w:r>
              <w:t>70</w:t>
            </w:r>
          </w:p>
        </w:tc>
        <w:tc>
          <w:tcPr>
            <w:tcW w:type="dxa" w:w="3700"/>
            <w:vAlign w:val="center"/>
            <w:tcMar>
              <w:top w:w="80" w:type="dxa"/>
              <w:bottom w:w="80" w:type="dxa"/>
              <w:start w:w="120" w:type="dxa"/>
              <w:end w:w="120" w:type="dxa"/>
            </w:tcMar>
          </w:tcPr>
          <w:p>
            <w:r>
              <w:t>Bíbíire, Tìmílẹ́yìn àti Ṣẹ́gun jẹ́ ọ̀rẹ́ tímọ́tímọ́.</w:t>
            </w:r>
          </w:p>
        </w:tc>
        <w:tc>
          <w:tcPr>
            <w:tcW w:type="dxa" w:w="3500"/>
            <w:vAlign w:val="center"/>
            <w:tcMar>
              <w:top w:w="80" w:type="dxa"/>
              <w:bottom w:w="80" w:type="dxa"/>
              <w:start w:w="120" w:type="dxa"/>
              <w:end w:w="120" w:type="dxa"/>
            </w:tcMar>
          </w:tcPr>
          <w:p>
            <w:r>
              <w:rPr>
                <w:sz w:val="18"/>
              </w:rPr>
              <w:t>Bibiire, Timileyhin and Segun are close friends.</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yom_09334_00138039360</w:t>
            </w:r>
          </w:p>
        </w:tc>
      </w:tr>
      <w:tr>
        <w:tc>
          <w:tcPr>
            <w:tcW w:type="dxa" w:w="500"/>
            <w:vAlign w:val="center"/>
            <w:tcMar>
              <w:top w:w="80" w:type="dxa"/>
              <w:bottom w:w="80" w:type="dxa"/>
              <w:start w:w="120" w:type="dxa"/>
              <w:end w:w="120" w:type="dxa"/>
            </w:tcMar>
          </w:tcPr>
          <w:p>
            <w:pPr>
              <w:jc w:val="center"/>
            </w:pPr>
            <w:r>
              <w:t>71</w:t>
            </w:r>
          </w:p>
        </w:tc>
        <w:tc>
          <w:tcPr>
            <w:tcW w:type="dxa" w:w="3700"/>
            <w:vAlign w:val="center"/>
            <w:tcMar>
              <w:top w:w="80" w:type="dxa"/>
              <w:bottom w:w="80" w:type="dxa"/>
              <w:start w:w="120" w:type="dxa"/>
              <w:end w:w="120" w:type="dxa"/>
            </w:tcMar>
          </w:tcPr>
          <w:p>
            <w:r>
              <w:t>Òṣìṣẹ́ ilé-iṣẹ́ amúnáwá náà gan mọ́ orí òpó.</w:t>
            </w:r>
          </w:p>
        </w:tc>
        <w:tc>
          <w:tcPr>
            <w:tcW w:type="dxa" w:w="3500"/>
            <w:vAlign w:val="center"/>
            <w:tcMar>
              <w:top w:w="80" w:type="dxa"/>
              <w:bottom w:w="80" w:type="dxa"/>
              <w:start w:w="120" w:type="dxa"/>
              <w:end w:w="120" w:type="dxa"/>
            </w:tcMar>
          </w:tcPr>
          <w:p>
            <w:r>
              <w:rPr>
                <w:sz w:val="18"/>
              </w:rPr>
              <w:t>The power company worker was very close to the top of the pole.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yom_07508_01661444061</w:t>
            </w:r>
          </w:p>
        </w:tc>
      </w:tr>
      <w:tr>
        <w:tc>
          <w:tcPr>
            <w:tcW w:type="dxa" w:w="500"/>
            <w:vAlign w:val="center"/>
            <w:tcMar>
              <w:top w:w="80" w:type="dxa"/>
              <w:bottom w:w="80" w:type="dxa"/>
              <w:start w:w="120" w:type="dxa"/>
              <w:end w:w="120" w:type="dxa"/>
            </w:tcMar>
          </w:tcPr>
          <w:p>
            <w:pPr>
              <w:jc w:val="center"/>
            </w:pPr>
            <w:r>
              <w:t>72</w:t>
            </w:r>
          </w:p>
        </w:tc>
        <w:tc>
          <w:tcPr>
            <w:tcW w:type="dxa" w:w="3700"/>
            <w:vAlign w:val="center"/>
            <w:tcMar>
              <w:top w:w="80" w:type="dxa"/>
              <w:bottom w:w="80" w:type="dxa"/>
              <w:start w:w="120" w:type="dxa"/>
              <w:end w:w="120" w:type="dxa"/>
            </w:tcMar>
          </w:tcPr>
          <w:p>
            <w:r>
              <w:t>Èyí wà ní ìbámu pẹ̀lú àpẹẹrẹ òkè yìí.</w:t>
            </w:r>
          </w:p>
        </w:tc>
        <w:tc>
          <w:tcPr>
            <w:tcW w:type="dxa" w:w="3500"/>
            <w:vAlign w:val="center"/>
            <w:tcMar>
              <w:top w:w="80" w:type="dxa"/>
              <w:bottom w:w="80" w:type="dxa"/>
              <w:start w:w="120" w:type="dxa"/>
              <w:end w:w="120" w:type="dxa"/>
            </w:tcMar>
          </w:tcPr>
          <w:p>
            <w:r>
              <w:rPr>
                <w:sz w:val="18"/>
              </w:rPr>
              <w:t>This is consistent with the above example.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yof_03034_00744627221</w:t>
            </w:r>
          </w:p>
        </w:tc>
      </w:tr>
      <w:tr>
        <w:tc>
          <w:tcPr>
            <w:tcW w:type="dxa" w:w="500"/>
            <w:vAlign w:val="center"/>
            <w:tcMar>
              <w:top w:w="80" w:type="dxa"/>
              <w:bottom w:w="80" w:type="dxa"/>
              <w:start w:w="120" w:type="dxa"/>
              <w:end w:w="120" w:type="dxa"/>
            </w:tcMar>
          </w:tcPr>
          <w:p>
            <w:pPr>
              <w:jc w:val="center"/>
            </w:pPr>
            <w:r>
              <w:t>73</w:t>
            </w:r>
          </w:p>
        </w:tc>
        <w:tc>
          <w:tcPr>
            <w:tcW w:type="dxa" w:w="3700"/>
            <w:vAlign w:val="center"/>
            <w:tcMar>
              <w:top w:w="80" w:type="dxa"/>
              <w:bottom w:w="80" w:type="dxa"/>
              <w:start w:w="120" w:type="dxa"/>
              <w:end w:w="120" w:type="dxa"/>
            </w:tcMar>
          </w:tcPr>
          <w:p>
            <w:r>
              <w:t>Orísìírísìí ìgbésẹ̀ la máa gbé lórí ọ̀rọ̀ yìí.</w:t>
            </w:r>
          </w:p>
        </w:tc>
        <w:tc>
          <w:tcPr>
            <w:tcW w:type="dxa" w:w="3500"/>
            <w:vAlign w:val="center"/>
            <w:tcMar>
              <w:top w:w="80" w:type="dxa"/>
              <w:bottom w:w="80" w:type="dxa"/>
              <w:start w:w="120" w:type="dxa"/>
              <w:end w:w="120" w:type="dxa"/>
            </w:tcMar>
          </w:tcPr>
          <w:p>
            <w:r>
              <w:rPr>
                <w:sz w:val="18"/>
              </w:rPr>
              <w:t>We will take various steps on this issue.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yof_00610_01142831127</w:t>
            </w:r>
          </w:p>
        </w:tc>
      </w:tr>
      <w:tr>
        <w:tc>
          <w:tcPr>
            <w:tcW w:type="dxa" w:w="500"/>
            <w:vAlign w:val="center"/>
            <w:tcMar>
              <w:top w:w="80" w:type="dxa"/>
              <w:bottom w:w="80" w:type="dxa"/>
              <w:start w:w="120" w:type="dxa"/>
              <w:end w:w="120" w:type="dxa"/>
            </w:tcMar>
          </w:tcPr>
          <w:p>
            <w:pPr>
              <w:jc w:val="center"/>
            </w:pPr>
            <w:r>
              <w:t>74</w:t>
            </w:r>
          </w:p>
        </w:tc>
        <w:tc>
          <w:tcPr>
            <w:tcW w:type="dxa" w:w="3700"/>
            <w:vAlign w:val="center"/>
            <w:tcMar>
              <w:top w:w="80" w:type="dxa"/>
              <w:bottom w:w="80" w:type="dxa"/>
              <w:start w:w="120" w:type="dxa"/>
              <w:end w:w="120" w:type="dxa"/>
            </w:tcMar>
          </w:tcPr>
          <w:p>
            <w:r>
              <w:t>Lára ohun èlò aṣọ híhún ni òfì àti òwú.</w:t>
            </w:r>
          </w:p>
        </w:tc>
        <w:tc>
          <w:tcPr>
            <w:tcW w:type="dxa" w:w="3500"/>
            <w:vAlign w:val="center"/>
            <w:tcMar>
              <w:top w:w="80" w:type="dxa"/>
              <w:bottom w:w="80" w:type="dxa"/>
              <w:start w:w="120" w:type="dxa"/>
              <w:end w:w="120" w:type="dxa"/>
            </w:tcMar>
          </w:tcPr>
          <w:p>
            <w:r>
              <w:rPr>
                <w:sz w:val="18"/>
              </w:rPr>
              <w:t>Among the materials used for clothing are cotton and wool.</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yom_08421_00680851017</w:t>
            </w:r>
          </w:p>
        </w:tc>
      </w:tr>
      <w:tr>
        <w:tc>
          <w:tcPr>
            <w:tcW w:type="dxa" w:w="500"/>
            <w:vAlign w:val="center"/>
            <w:tcMar>
              <w:top w:w="80" w:type="dxa"/>
              <w:bottom w:w="80" w:type="dxa"/>
              <w:start w:w="120" w:type="dxa"/>
              <w:end w:w="120" w:type="dxa"/>
            </w:tcMar>
          </w:tcPr>
          <w:p>
            <w:pPr>
              <w:jc w:val="center"/>
            </w:pPr>
            <w:r>
              <w:t>75</w:t>
            </w:r>
          </w:p>
        </w:tc>
        <w:tc>
          <w:tcPr>
            <w:tcW w:type="dxa" w:w="3700"/>
            <w:vAlign w:val="center"/>
            <w:tcMar>
              <w:top w:w="80" w:type="dxa"/>
              <w:bottom w:w="80" w:type="dxa"/>
              <w:start w:w="120" w:type="dxa"/>
              <w:end w:w="120" w:type="dxa"/>
            </w:tcMar>
          </w:tcPr>
          <w:p>
            <w:r>
              <w:t>Ẹ̀wọ̀n gbére ni wọ́n ju ọ̀daràn náà sí.</w:t>
            </w:r>
          </w:p>
        </w:tc>
        <w:tc>
          <w:tcPr>
            <w:tcW w:type="dxa" w:w="3500"/>
            <w:vAlign w:val="center"/>
            <w:tcMar>
              <w:top w:w="80" w:type="dxa"/>
              <w:bottom w:w="80" w:type="dxa"/>
              <w:start w:w="120" w:type="dxa"/>
              <w:end w:w="120" w:type="dxa"/>
            </w:tcMar>
          </w:tcPr>
          <w:p>
            <w:r>
              <w:rPr>
                <w:sz w:val="18"/>
              </w:rPr>
              <w:t>The criminal was sentenced to life imprisonment.</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yom_04310_00642310364</w:t>
            </w:r>
          </w:p>
        </w:tc>
      </w:tr>
      <w:tr>
        <w:tc>
          <w:tcPr>
            <w:tcW w:type="dxa" w:w="500"/>
            <w:vAlign w:val="center"/>
            <w:tcMar>
              <w:top w:w="80" w:type="dxa"/>
              <w:bottom w:w="80" w:type="dxa"/>
              <w:start w:w="120" w:type="dxa"/>
              <w:end w:w="120" w:type="dxa"/>
            </w:tcMar>
          </w:tcPr>
          <w:p>
            <w:pPr>
              <w:jc w:val="center"/>
            </w:pPr>
            <w:r>
              <w:t>76</w:t>
            </w:r>
          </w:p>
        </w:tc>
        <w:tc>
          <w:tcPr>
            <w:tcW w:type="dxa" w:w="3700"/>
            <w:vAlign w:val="center"/>
            <w:tcMar>
              <w:top w:w="80" w:type="dxa"/>
              <w:bottom w:w="80" w:type="dxa"/>
              <w:start w:w="120" w:type="dxa"/>
              <w:end w:w="120" w:type="dxa"/>
            </w:tcMar>
          </w:tcPr>
          <w:p>
            <w:r>
              <w:t>Gbogbo ènìyàn ni ó ní ẹ̀tọ́ sí òmìnira.</w:t>
            </w:r>
          </w:p>
        </w:tc>
        <w:tc>
          <w:tcPr>
            <w:tcW w:type="dxa" w:w="3500"/>
            <w:vAlign w:val="center"/>
            <w:tcMar>
              <w:top w:w="80" w:type="dxa"/>
              <w:bottom w:w="80" w:type="dxa"/>
              <w:start w:w="120" w:type="dxa"/>
              <w:end w:w="120" w:type="dxa"/>
            </w:tcMar>
          </w:tcPr>
          <w:p>
            <w:r>
              <w:rPr>
                <w:sz w:val="18"/>
              </w:rPr>
              <w:t>Everyone has the right to freedom.</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yof_09697_02052857083</w:t>
            </w:r>
          </w:p>
        </w:tc>
      </w:tr>
      <w:tr>
        <w:tc>
          <w:tcPr>
            <w:tcW w:type="dxa" w:w="500"/>
            <w:vAlign w:val="center"/>
            <w:tcMar>
              <w:top w:w="80" w:type="dxa"/>
              <w:bottom w:w="80" w:type="dxa"/>
              <w:start w:w="120" w:type="dxa"/>
              <w:end w:w="120" w:type="dxa"/>
            </w:tcMar>
          </w:tcPr>
          <w:p>
            <w:pPr>
              <w:jc w:val="center"/>
            </w:pPr>
            <w:r>
              <w:t>77</w:t>
            </w:r>
          </w:p>
        </w:tc>
        <w:tc>
          <w:tcPr>
            <w:tcW w:type="dxa" w:w="3700"/>
            <w:vAlign w:val="center"/>
            <w:tcMar>
              <w:top w:w="80" w:type="dxa"/>
              <w:bottom w:w="80" w:type="dxa"/>
              <w:start w:w="120" w:type="dxa"/>
              <w:end w:w="120" w:type="dxa"/>
            </w:tcMar>
          </w:tcPr>
          <w:p>
            <w:r>
              <w:t>Bàbá yẹn kìí gbọ́ràn, àfi’ìgbà tó bá súu.</w:t>
            </w:r>
          </w:p>
        </w:tc>
        <w:tc>
          <w:tcPr>
            <w:tcW w:type="dxa" w:w="3500"/>
            <w:vAlign w:val="center"/>
            <w:tcMar>
              <w:top w:w="80" w:type="dxa"/>
              <w:bottom w:w="80" w:type="dxa"/>
              <w:start w:w="120" w:type="dxa"/>
              <w:end w:w="120" w:type="dxa"/>
            </w:tcMar>
          </w:tcPr>
          <w:p>
            <w:r>
              <w:rPr>
                <w:sz w:val="18"/>
              </w:rPr>
              <w:t>That father doesn't listen, unless it's too late.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yof_02436_01190510905</w:t>
            </w:r>
          </w:p>
        </w:tc>
      </w:tr>
      <w:tr>
        <w:tc>
          <w:tcPr>
            <w:tcW w:type="dxa" w:w="500"/>
            <w:vAlign w:val="center"/>
            <w:tcMar>
              <w:top w:w="80" w:type="dxa"/>
              <w:bottom w:w="80" w:type="dxa"/>
              <w:start w:w="120" w:type="dxa"/>
              <w:end w:w="120" w:type="dxa"/>
            </w:tcMar>
          </w:tcPr>
          <w:p>
            <w:pPr>
              <w:jc w:val="center"/>
            </w:pPr>
            <w:r>
              <w:t>78</w:t>
            </w:r>
          </w:p>
        </w:tc>
        <w:tc>
          <w:tcPr>
            <w:tcW w:type="dxa" w:w="3700"/>
            <w:vAlign w:val="center"/>
            <w:tcMar>
              <w:top w:w="80" w:type="dxa"/>
              <w:bottom w:w="80" w:type="dxa"/>
              <w:start w:w="120" w:type="dxa"/>
              <w:end w:w="120" w:type="dxa"/>
            </w:tcMar>
          </w:tcPr>
          <w:p>
            <w:r>
              <w:t>Fásúre jẹ́ ògbóǹtarìgì oníṣègùn ní agbègbè yìí.</w:t>
            </w:r>
          </w:p>
        </w:tc>
        <w:tc>
          <w:tcPr>
            <w:tcW w:type="dxa" w:w="3500"/>
            <w:vAlign w:val="center"/>
            <w:tcMar>
              <w:top w:w="80" w:type="dxa"/>
              <w:bottom w:w="80" w:type="dxa"/>
              <w:start w:w="120" w:type="dxa"/>
              <w:end w:w="120" w:type="dxa"/>
            </w:tcMar>
          </w:tcPr>
          <w:p>
            <w:r>
              <w:rPr>
                <w:sz w:val="18"/>
              </w:rPr>
              <w:t>Fásure is an expert doctor in this area.</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yof_01208_01634241562</w:t>
            </w:r>
          </w:p>
        </w:tc>
      </w:tr>
      <w:tr>
        <w:tc>
          <w:tcPr>
            <w:tcW w:type="dxa" w:w="500"/>
            <w:vAlign w:val="center"/>
            <w:tcMar>
              <w:top w:w="80" w:type="dxa"/>
              <w:bottom w:w="80" w:type="dxa"/>
              <w:start w:w="120" w:type="dxa"/>
              <w:end w:w="120" w:type="dxa"/>
            </w:tcMar>
          </w:tcPr>
          <w:p>
            <w:pPr>
              <w:jc w:val="center"/>
            </w:pPr>
            <w:r>
              <w:t>79</w:t>
            </w:r>
          </w:p>
        </w:tc>
        <w:tc>
          <w:tcPr>
            <w:tcW w:type="dxa" w:w="3700"/>
            <w:vAlign w:val="center"/>
            <w:tcMar>
              <w:top w:w="80" w:type="dxa"/>
              <w:bottom w:w="80" w:type="dxa"/>
              <w:start w:w="120" w:type="dxa"/>
              <w:end w:w="120" w:type="dxa"/>
            </w:tcMar>
          </w:tcPr>
          <w:p>
            <w:r>
              <w:t>Àwọn Akẹ́kọ̀ọ́ ò ní aṣojú mó ní ilé-ẹ̀kọ́ gíga.</w:t>
            </w:r>
          </w:p>
        </w:tc>
        <w:tc>
          <w:tcPr>
            <w:tcW w:type="dxa" w:w="3500"/>
            <w:vAlign w:val="center"/>
            <w:tcMar>
              <w:top w:w="80" w:type="dxa"/>
              <w:bottom w:w="80" w:type="dxa"/>
              <w:start w:w="120" w:type="dxa"/>
              <w:end w:w="120" w:type="dxa"/>
            </w:tcMar>
          </w:tcPr>
          <w:p>
            <w:r>
              <w:rPr>
                <w:sz w:val="18"/>
              </w:rPr>
              <w:t>Students are not represented in higher education.</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yof_07508_01112119326</w:t>
            </w:r>
          </w:p>
        </w:tc>
      </w:tr>
      <w:tr>
        <w:tc>
          <w:tcPr>
            <w:tcW w:type="dxa" w:w="500"/>
            <w:vAlign w:val="center"/>
            <w:tcMar>
              <w:top w:w="80" w:type="dxa"/>
              <w:bottom w:w="80" w:type="dxa"/>
              <w:start w:w="120" w:type="dxa"/>
              <w:end w:w="120" w:type="dxa"/>
            </w:tcMar>
          </w:tcPr>
          <w:p>
            <w:pPr>
              <w:jc w:val="center"/>
            </w:pPr>
            <w:r>
              <w:t>80</w:t>
            </w:r>
          </w:p>
        </w:tc>
        <w:tc>
          <w:tcPr>
            <w:tcW w:type="dxa" w:w="3700"/>
            <w:vAlign w:val="center"/>
            <w:tcMar>
              <w:top w:w="80" w:type="dxa"/>
              <w:bottom w:w="80" w:type="dxa"/>
              <w:start w:w="120" w:type="dxa"/>
              <w:end w:w="120" w:type="dxa"/>
            </w:tcMar>
          </w:tcPr>
          <w:p>
            <w:r>
              <w:t>Ti fèrèsé náà kì ẹfọn má baà wọlé.</w:t>
            </w:r>
          </w:p>
        </w:tc>
        <w:tc>
          <w:tcPr>
            <w:tcW w:type="dxa" w:w="3500"/>
            <w:vAlign w:val="center"/>
            <w:tcMar>
              <w:top w:w="80" w:type="dxa"/>
              <w:bottom w:w="80" w:type="dxa"/>
              <w:start w:w="120" w:type="dxa"/>
              <w:end w:w="120" w:type="dxa"/>
            </w:tcMar>
          </w:tcPr>
          <w:p>
            <w:r>
              <w:rPr>
                <w:sz w:val="18"/>
              </w:rPr>
              <w:t>If the window does not allow mosquitoes to enter.</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yom_06136_00327789705</w:t>
            </w:r>
          </w:p>
        </w:tc>
      </w:tr>
      <w:tr>
        <w:tc>
          <w:tcPr>
            <w:tcW w:type="dxa" w:w="500"/>
            <w:vAlign w:val="center"/>
            <w:tcMar>
              <w:top w:w="80" w:type="dxa"/>
              <w:bottom w:w="80" w:type="dxa"/>
              <w:start w:w="120" w:type="dxa"/>
              <w:end w:w="120" w:type="dxa"/>
            </w:tcMar>
          </w:tcPr>
          <w:p>
            <w:pPr>
              <w:jc w:val="center"/>
            </w:pPr>
            <w:r>
              <w:t>81</w:t>
            </w:r>
          </w:p>
        </w:tc>
        <w:tc>
          <w:tcPr>
            <w:tcW w:type="dxa" w:w="3700"/>
            <w:vAlign w:val="center"/>
            <w:tcMar>
              <w:top w:w="80" w:type="dxa"/>
              <w:bottom w:w="80" w:type="dxa"/>
              <w:start w:w="120" w:type="dxa"/>
              <w:end w:w="120" w:type="dxa"/>
            </w:tcMar>
          </w:tcPr>
          <w:p>
            <w:r>
              <w:t>Díẹ̀ ni tìẹ níbẹ̀, Abíkẹ́, ọmọ Monífádé, ara ìsokùn.</w:t>
            </w:r>
          </w:p>
        </w:tc>
        <w:tc>
          <w:tcPr>
            <w:tcW w:type="dxa" w:w="3500"/>
            <w:vAlign w:val="center"/>
            <w:tcMar>
              <w:top w:w="80" w:type="dxa"/>
              <w:bottom w:w="80" w:type="dxa"/>
              <w:start w:w="120" w:type="dxa"/>
              <w:end w:w="120" w:type="dxa"/>
            </w:tcMar>
          </w:tcPr>
          <w:p>
            <w:r>
              <w:rPr>
                <w:sz w:val="18"/>
              </w:rPr>
              <w:t>There are few of you there, Abike, son of Monifádé, body of izoko.</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yof_02484_01008603985</w:t>
            </w:r>
          </w:p>
        </w:tc>
      </w:tr>
      <w:tr>
        <w:tc>
          <w:tcPr>
            <w:tcW w:type="dxa" w:w="500"/>
            <w:vAlign w:val="center"/>
            <w:tcMar>
              <w:top w:w="80" w:type="dxa"/>
              <w:bottom w:w="80" w:type="dxa"/>
              <w:start w:w="120" w:type="dxa"/>
              <w:end w:w="120" w:type="dxa"/>
            </w:tcMar>
          </w:tcPr>
          <w:p>
            <w:pPr>
              <w:jc w:val="center"/>
            </w:pPr>
            <w:r>
              <w:t>82</w:t>
            </w:r>
          </w:p>
        </w:tc>
        <w:tc>
          <w:tcPr>
            <w:tcW w:type="dxa" w:w="3700"/>
            <w:vAlign w:val="center"/>
            <w:tcMar>
              <w:top w:w="80" w:type="dxa"/>
              <w:bottom w:w="80" w:type="dxa"/>
              <w:start w:w="120" w:type="dxa"/>
              <w:end w:w="120" w:type="dxa"/>
            </w:tcMar>
          </w:tcPr>
          <w:p>
            <w:r>
              <w:t>Irú èyí ò lè ṣẹlẹ̀ ní’lu òkè rárá.</w:t>
            </w:r>
          </w:p>
        </w:tc>
        <w:tc>
          <w:tcPr>
            <w:tcW w:type="dxa" w:w="3500"/>
            <w:vAlign w:val="center"/>
            <w:tcMar>
              <w:top w:w="80" w:type="dxa"/>
              <w:bottom w:w="80" w:type="dxa"/>
              <w:start w:w="120" w:type="dxa"/>
              <w:end w:w="120" w:type="dxa"/>
            </w:tcMar>
          </w:tcPr>
          <w:p>
            <w:r>
              <w:rPr>
                <w:sz w:val="18"/>
              </w:rPr>
              <w:t>This kind of thing can't happen in the hill country at all.</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yom_07508_00912338378</w:t>
            </w:r>
          </w:p>
        </w:tc>
      </w:tr>
      <w:tr>
        <w:tc>
          <w:tcPr>
            <w:tcW w:type="dxa" w:w="500"/>
            <w:vAlign w:val="center"/>
            <w:tcMar>
              <w:top w:w="80" w:type="dxa"/>
              <w:bottom w:w="80" w:type="dxa"/>
              <w:start w:w="120" w:type="dxa"/>
              <w:end w:w="120" w:type="dxa"/>
            </w:tcMar>
          </w:tcPr>
          <w:p>
            <w:pPr>
              <w:jc w:val="center"/>
            </w:pPr>
            <w:r>
              <w:t>83</w:t>
            </w:r>
          </w:p>
        </w:tc>
        <w:tc>
          <w:tcPr>
            <w:tcW w:type="dxa" w:w="3700"/>
            <w:vAlign w:val="center"/>
            <w:tcMar>
              <w:top w:w="80" w:type="dxa"/>
              <w:bottom w:w="80" w:type="dxa"/>
              <w:start w:w="120" w:type="dxa"/>
              <w:end w:w="120" w:type="dxa"/>
            </w:tcMar>
          </w:tcPr>
          <w:p>
            <w:r>
              <w:t>Àwọn gángan ni apèèrè ọ̀rẹ́ kìtìtìtì àti ìyekàn kàtàkàtà.</w:t>
            </w:r>
          </w:p>
        </w:tc>
        <w:tc>
          <w:tcPr>
            <w:tcW w:type="dxa" w:w="3500"/>
            <w:vAlign w:val="center"/>
            <w:tcMar>
              <w:top w:w="80" w:type="dxa"/>
              <w:bottom w:w="80" w:type="dxa"/>
              <w:start w:w="120" w:type="dxa"/>
              <w:end w:w="120" w:type="dxa"/>
            </w:tcMar>
          </w:tcPr>
          <w:p>
            <w:r>
              <w:rPr>
                <w:sz w:val="18"/>
              </w:rPr>
              <w:t>They are truly the ideal of a true friend and a true friend.</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yom_08421_00732642445</w:t>
            </w:r>
          </w:p>
        </w:tc>
      </w:tr>
      <w:tr>
        <w:tc>
          <w:tcPr>
            <w:tcW w:type="dxa" w:w="500"/>
            <w:vAlign w:val="center"/>
            <w:tcMar>
              <w:top w:w="80" w:type="dxa"/>
              <w:bottom w:w="80" w:type="dxa"/>
              <w:start w:w="120" w:type="dxa"/>
              <w:end w:w="120" w:type="dxa"/>
            </w:tcMar>
          </w:tcPr>
          <w:p>
            <w:pPr>
              <w:jc w:val="center"/>
            </w:pPr>
            <w:r>
              <w:t>84</w:t>
            </w:r>
          </w:p>
        </w:tc>
        <w:tc>
          <w:tcPr>
            <w:tcW w:type="dxa" w:w="3700"/>
            <w:vAlign w:val="center"/>
            <w:tcMar>
              <w:top w:w="80" w:type="dxa"/>
              <w:bottom w:w="80" w:type="dxa"/>
              <w:start w:w="120" w:type="dxa"/>
              <w:end w:w="120" w:type="dxa"/>
            </w:tcMar>
          </w:tcPr>
          <w:p>
            <w:r>
              <w:t>Fálànà jẹ́ ògbóǹtarìgì agbẹjẹ́rò àgbà ní orílẹ̀ èdè yìí.</w:t>
            </w:r>
          </w:p>
        </w:tc>
        <w:tc>
          <w:tcPr>
            <w:tcW w:type="dxa" w:w="3500"/>
            <w:vAlign w:val="center"/>
            <w:tcMar>
              <w:top w:w="80" w:type="dxa"/>
              <w:bottom w:w="80" w:type="dxa"/>
              <w:start w:w="120" w:type="dxa"/>
              <w:end w:w="120" w:type="dxa"/>
            </w:tcMar>
          </w:tcPr>
          <w:p>
            <w:r>
              <w:rPr>
                <w:sz w:val="18"/>
              </w:rPr>
              <w:t>Falana is a famous lawyer in this country.</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yom_06136_00990047285</w:t>
            </w:r>
          </w:p>
        </w:tc>
      </w:tr>
      <w:tr>
        <w:tc>
          <w:tcPr>
            <w:tcW w:type="dxa" w:w="500"/>
            <w:vAlign w:val="center"/>
            <w:tcMar>
              <w:top w:w="80" w:type="dxa"/>
              <w:bottom w:w="80" w:type="dxa"/>
              <w:start w:w="120" w:type="dxa"/>
              <w:end w:w="120" w:type="dxa"/>
            </w:tcMar>
          </w:tcPr>
          <w:p>
            <w:pPr>
              <w:jc w:val="center"/>
            </w:pPr>
            <w:r>
              <w:t>85</w:t>
            </w:r>
          </w:p>
        </w:tc>
        <w:tc>
          <w:tcPr>
            <w:tcW w:type="dxa" w:w="3700"/>
            <w:vAlign w:val="center"/>
            <w:tcMar>
              <w:top w:w="80" w:type="dxa"/>
              <w:bottom w:w="80" w:type="dxa"/>
              <w:start w:w="120" w:type="dxa"/>
              <w:end w:w="120" w:type="dxa"/>
            </w:tcMar>
          </w:tcPr>
          <w:p>
            <w:r>
              <w:t>Awólọ́wọ̀ ṣe díẹ̀ nínú ètò òṣèlù orílẹ̀ èdè yìí.</w:t>
            </w:r>
          </w:p>
        </w:tc>
        <w:tc>
          <w:tcPr>
            <w:tcW w:type="dxa" w:w="3500"/>
            <w:vAlign w:val="center"/>
            <w:tcMar>
              <w:top w:w="80" w:type="dxa"/>
              <w:bottom w:w="80" w:type="dxa"/>
              <w:start w:w="120" w:type="dxa"/>
              <w:end w:w="120" w:type="dxa"/>
            </w:tcMar>
          </w:tcPr>
          <w:p>
            <w:r>
              <w:rPr>
                <w:sz w:val="18"/>
              </w:rPr>
              <w:t>Awololo plays some part in the political system of this country.</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yom_01208_00599789243</w:t>
            </w:r>
          </w:p>
        </w:tc>
      </w:tr>
      <w:tr>
        <w:tc>
          <w:tcPr>
            <w:tcW w:type="dxa" w:w="500"/>
            <w:vAlign w:val="center"/>
            <w:tcMar>
              <w:top w:w="80" w:type="dxa"/>
              <w:bottom w:w="80" w:type="dxa"/>
              <w:start w:w="120" w:type="dxa"/>
              <w:end w:w="120" w:type="dxa"/>
            </w:tcMar>
          </w:tcPr>
          <w:p>
            <w:pPr>
              <w:jc w:val="center"/>
            </w:pPr>
            <w:r>
              <w:t>86</w:t>
            </w:r>
          </w:p>
        </w:tc>
        <w:tc>
          <w:tcPr>
            <w:tcW w:type="dxa" w:w="3700"/>
            <w:vAlign w:val="center"/>
            <w:tcMar>
              <w:top w:w="80" w:type="dxa"/>
              <w:bottom w:w="80" w:type="dxa"/>
              <w:start w:w="120" w:type="dxa"/>
              <w:end w:w="120" w:type="dxa"/>
            </w:tcMar>
          </w:tcPr>
          <w:p>
            <w:r>
              <w:t>Ìgbà tí Olùwa rẹ̀ dé ni Fadérẹra dákẹ́.</w:t>
            </w:r>
          </w:p>
        </w:tc>
        <w:tc>
          <w:tcPr>
            <w:tcW w:type="dxa" w:w="3500"/>
            <w:vAlign w:val="center"/>
            <w:tcMar>
              <w:top w:w="80" w:type="dxa"/>
              <w:bottom w:w="80" w:type="dxa"/>
              <w:start w:w="120" w:type="dxa"/>
              <w:end w:w="120" w:type="dxa"/>
            </w:tcMar>
          </w:tcPr>
          <w:p>
            <w:r>
              <w:rPr>
                <w:sz w:val="18"/>
              </w:rPr>
              <w:t>Faderera was silent when his Lord arrived.</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yom_01208_01235079614</w:t>
            </w:r>
          </w:p>
        </w:tc>
      </w:tr>
      <w:tr>
        <w:tc>
          <w:tcPr>
            <w:tcW w:type="dxa" w:w="500"/>
            <w:vAlign w:val="center"/>
            <w:tcMar>
              <w:top w:w="80" w:type="dxa"/>
              <w:bottom w:w="80" w:type="dxa"/>
              <w:start w:w="120" w:type="dxa"/>
              <w:end w:w="120" w:type="dxa"/>
            </w:tcMar>
          </w:tcPr>
          <w:p>
            <w:pPr>
              <w:jc w:val="center"/>
            </w:pPr>
            <w:r>
              <w:t>87</w:t>
            </w:r>
          </w:p>
        </w:tc>
        <w:tc>
          <w:tcPr>
            <w:tcW w:type="dxa" w:w="3700"/>
            <w:vAlign w:val="center"/>
            <w:tcMar>
              <w:top w:w="80" w:type="dxa"/>
              <w:bottom w:w="80" w:type="dxa"/>
              <w:start w:w="120" w:type="dxa"/>
              <w:end w:w="120" w:type="dxa"/>
            </w:tcMar>
          </w:tcPr>
          <w:p>
            <w:r>
              <w:t>Ta ló lágbára jù nínú iwin àti egbére.</w:t>
            </w:r>
          </w:p>
        </w:tc>
        <w:tc>
          <w:tcPr>
            <w:tcW w:type="dxa" w:w="3500"/>
            <w:vAlign w:val="center"/>
            <w:tcMar>
              <w:top w:w="80" w:type="dxa"/>
              <w:bottom w:w="80" w:type="dxa"/>
              <w:start w:w="120" w:type="dxa"/>
              <w:end w:w="120" w:type="dxa"/>
            </w:tcMar>
          </w:tcPr>
          <w:p>
            <w:r>
              <w:rPr>
                <w:sz w:val="18"/>
              </w:rPr>
              <w:t>Who is the most powerful of ghosts and fools?</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yof_02436_01238637818</w:t>
            </w:r>
          </w:p>
        </w:tc>
      </w:tr>
      <w:tr>
        <w:tc>
          <w:tcPr>
            <w:tcW w:type="dxa" w:w="500"/>
            <w:vAlign w:val="center"/>
            <w:tcMar>
              <w:top w:w="80" w:type="dxa"/>
              <w:bottom w:w="80" w:type="dxa"/>
              <w:start w:w="120" w:type="dxa"/>
              <w:end w:w="120" w:type="dxa"/>
            </w:tcMar>
          </w:tcPr>
          <w:p>
            <w:pPr>
              <w:jc w:val="center"/>
            </w:pPr>
            <w:r>
              <w:t>88</w:t>
            </w:r>
          </w:p>
        </w:tc>
        <w:tc>
          <w:tcPr>
            <w:tcW w:type="dxa" w:w="3700"/>
            <w:vAlign w:val="center"/>
            <w:tcMar>
              <w:top w:w="80" w:type="dxa"/>
              <w:bottom w:w="80" w:type="dxa"/>
              <w:start w:w="120" w:type="dxa"/>
              <w:end w:w="120" w:type="dxa"/>
            </w:tcMar>
          </w:tcPr>
          <w:p>
            <w:r>
              <w:t>Ó darí ìpàdé náà láti ìbẹ̀rẹ̀ dé òpin.</w:t>
            </w:r>
          </w:p>
        </w:tc>
        <w:tc>
          <w:tcPr>
            <w:tcW w:type="dxa" w:w="3500"/>
            <w:vAlign w:val="center"/>
            <w:tcMar>
              <w:top w:w="80" w:type="dxa"/>
              <w:bottom w:w="80" w:type="dxa"/>
              <w:start w:w="120" w:type="dxa"/>
              <w:end w:w="120" w:type="dxa"/>
            </w:tcMar>
          </w:tcPr>
          <w:p>
            <w:r>
              <w:rPr>
                <w:sz w:val="18"/>
              </w:rPr>
              <w:t>He led the meeting from start to finish.</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yof_07505_02012362868</w:t>
            </w:r>
          </w:p>
        </w:tc>
      </w:tr>
      <w:tr>
        <w:tc>
          <w:tcPr>
            <w:tcW w:type="dxa" w:w="500"/>
            <w:vAlign w:val="center"/>
            <w:tcMar>
              <w:top w:w="80" w:type="dxa"/>
              <w:bottom w:w="80" w:type="dxa"/>
              <w:start w:w="120" w:type="dxa"/>
              <w:end w:w="120" w:type="dxa"/>
            </w:tcMar>
          </w:tcPr>
          <w:p>
            <w:pPr>
              <w:jc w:val="center"/>
            </w:pPr>
            <w:r>
              <w:t>89</w:t>
            </w:r>
          </w:p>
        </w:tc>
        <w:tc>
          <w:tcPr>
            <w:tcW w:type="dxa" w:w="3700"/>
            <w:vAlign w:val="center"/>
            <w:tcMar>
              <w:top w:w="80" w:type="dxa"/>
              <w:bottom w:w="80" w:type="dxa"/>
              <w:start w:w="120" w:type="dxa"/>
              <w:end w:w="120" w:type="dxa"/>
            </w:tcMar>
          </w:tcPr>
          <w:p>
            <w:r>
              <w:t>Ṣòkòtò funfun la wọ̀ lọ sí ilé ìjọ́sìn náà.</w:t>
            </w:r>
          </w:p>
        </w:tc>
        <w:tc>
          <w:tcPr>
            <w:tcW w:type="dxa" w:w="3500"/>
            <w:vAlign w:val="center"/>
            <w:tcMar>
              <w:top w:w="80" w:type="dxa"/>
              <w:bottom w:w="80" w:type="dxa"/>
              <w:start w:w="120" w:type="dxa"/>
              <w:end w:w="120" w:type="dxa"/>
            </w:tcMar>
          </w:tcPr>
          <w:p>
            <w:r>
              <w:rPr>
                <w:sz w:val="18"/>
              </w:rPr>
              <w:t>We went to the church in a white dress.</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yom_09334_00720332405</w:t>
            </w:r>
          </w:p>
        </w:tc>
      </w:tr>
      <w:tr>
        <w:tc>
          <w:tcPr>
            <w:tcW w:type="dxa" w:w="500"/>
            <w:vAlign w:val="center"/>
            <w:tcMar>
              <w:top w:w="80" w:type="dxa"/>
              <w:bottom w:w="80" w:type="dxa"/>
              <w:start w:w="120" w:type="dxa"/>
              <w:end w:w="120" w:type="dxa"/>
            </w:tcMar>
          </w:tcPr>
          <w:p>
            <w:pPr>
              <w:jc w:val="center"/>
            </w:pPr>
            <w:r>
              <w:t>90</w:t>
            </w:r>
          </w:p>
        </w:tc>
        <w:tc>
          <w:tcPr>
            <w:tcW w:type="dxa" w:w="3700"/>
            <w:vAlign w:val="center"/>
            <w:tcMar>
              <w:top w:w="80" w:type="dxa"/>
              <w:bottom w:w="80" w:type="dxa"/>
              <w:start w:w="120" w:type="dxa"/>
              <w:end w:w="120" w:type="dxa"/>
            </w:tcMar>
          </w:tcPr>
          <w:p>
            <w:r>
              <w:t>Ijó, ẹ̀rín, ayọ̀, àti ọpẹ́ ló yẹ wá.</w:t>
            </w:r>
          </w:p>
        </w:tc>
        <w:tc>
          <w:tcPr>
            <w:tcW w:type="dxa" w:w="3500"/>
            <w:vAlign w:val="center"/>
            <w:tcMar>
              <w:top w:w="80" w:type="dxa"/>
              <w:bottom w:w="80" w:type="dxa"/>
              <w:start w:w="120" w:type="dxa"/>
              <w:end w:w="120" w:type="dxa"/>
            </w:tcMar>
          </w:tcPr>
          <w:p>
            <w:r>
              <w:rPr>
                <w:sz w:val="18"/>
              </w:rPr>
              <w:t>We deserve dance, laughter, joy, and gratitude.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yof_08784_00358161760</w:t>
            </w:r>
          </w:p>
        </w:tc>
      </w:tr>
      <w:tr>
        <w:tc>
          <w:tcPr>
            <w:tcW w:type="dxa" w:w="500"/>
            <w:vAlign w:val="center"/>
            <w:tcMar>
              <w:top w:w="80" w:type="dxa"/>
              <w:bottom w:w="80" w:type="dxa"/>
              <w:start w:w="120" w:type="dxa"/>
              <w:end w:w="120" w:type="dxa"/>
            </w:tcMar>
          </w:tcPr>
          <w:p>
            <w:pPr>
              <w:jc w:val="center"/>
            </w:pPr>
            <w:r>
              <w:t>91</w:t>
            </w:r>
          </w:p>
        </w:tc>
        <w:tc>
          <w:tcPr>
            <w:tcW w:type="dxa" w:w="3700"/>
            <w:vAlign w:val="center"/>
            <w:tcMar>
              <w:top w:w="80" w:type="dxa"/>
              <w:bottom w:w="80" w:type="dxa"/>
              <w:start w:w="120" w:type="dxa"/>
              <w:end w:w="120" w:type="dxa"/>
            </w:tcMar>
          </w:tcPr>
          <w:p>
            <w:r>
              <w:t>Díẹ̀ ni tìẹ níbẹ̀, Abíkẹ́, ọmọ Monífádé, ará ìsokùn.</w:t>
            </w:r>
          </w:p>
        </w:tc>
        <w:tc>
          <w:tcPr>
            <w:tcW w:type="dxa" w:w="3500"/>
            <w:vAlign w:val="center"/>
            <w:tcMar>
              <w:top w:w="80" w:type="dxa"/>
              <w:bottom w:w="80" w:type="dxa"/>
              <w:start w:w="120" w:type="dxa"/>
              <w:end w:w="120" w:type="dxa"/>
            </w:tcMar>
          </w:tcPr>
          <w:p>
            <w:r>
              <w:rPr>
                <w:sz w:val="18"/>
              </w:rPr>
              <w:t>There are few of you there, Abike, son of Monifádé, from Isokon.</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yom_00295_00031013716</w:t>
            </w:r>
          </w:p>
        </w:tc>
      </w:tr>
      <w:tr>
        <w:tc>
          <w:tcPr>
            <w:tcW w:type="dxa" w:w="500"/>
            <w:vAlign w:val="center"/>
            <w:tcMar>
              <w:top w:w="80" w:type="dxa"/>
              <w:bottom w:w="80" w:type="dxa"/>
              <w:start w:w="120" w:type="dxa"/>
              <w:end w:w="120" w:type="dxa"/>
            </w:tcMar>
          </w:tcPr>
          <w:p>
            <w:pPr>
              <w:jc w:val="center"/>
            </w:pPr>
            <w:r>
              <w:t>92</w:t>
            </w:r>
          </w:p>
        </w:tc>
        <w:tc>
          <w:tcPr>
            <w:tcW w:type="dxa" w:w="3700"/>
            <w:vAlign w:val="center"/>
            <w:tcMar>
              <w:top w:w="80" w:type="dxa"/>
              <w:bottom w:w="80" w:type="dxa"/>
              <w:start w:w="120" w:type="dxa"/>
              <w:end w:w="120" w:type="dxa"/>
            </w:tcMar>
          </w:tcPr>
          <w:p>
            <w:r>
              <w:t>Ẹ gbé iléelẹ̀ yín wá fún àwọn agbálẹ̀.</w:t>
            </w:r>
          </w:p>
        </w:tc>
        <w:tc>
          <w:tcPr>
            <w:tcW w:type="dxa" w:w="3500"/>
            <w:vAlign w:val="center"/>
            <w:tcMar>
              <w:top w:w="80" w:type="dxa"/>
              <w:bottom w:w="80" w:type="dxa"/>
              <w:start w:w="120" w:type="dxa"/>
              <w:end w:w="120" w:type="dxa"/>
            </w:tcMar>
          </w:tcPr>
          <w:p>
            <w:r>
              <w:rPr>
                <w:sz w:val="18"/>
              </w:rPr>
              <w:t>Bring your land to the nations.</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yof_00295_02141381381</w:t>
            </w:r>
          </w:p>
        </w:tc>
      </w:tr>
      <w:tr>
        <w:tc>
          <w:tcPr>
            <w:tcW w:type="dxa" w:w="500"/>
            <w:vAlign w:val="center"/>
            <w:tcMar>
              <w:top w:w="80" w:type="dxa"/>
              <w:bottom w:w="80" w:type="dxa"/>
              <w:start w:w="120" w:type="dxa"/>
              <w:end w:w="120" w:type="dxa"/>
            </w:tcMar>
          </w:tcPr>
          <w:p>
            <w:pPr>
              <w:jc w:val="center"/>
            </w:pPr>
            <w:r>
              <w:t>93</w:t>
            </w:r>
          </w:p>
        </w:tc>
        <w:tc>
          <w:tcPr>
            <w:tcW w:type="dxa" w:w="3700"/>
            <w:vAlign w:val="center"/>
            <w:tcMar>
              <w:top w:w="80" w:type="dxa"/>
              <w:bottom w:w="80" w:type="dxa"/>
              <w:start w:w="120" w:type="dxa"/>
              <w:end w:w="120" w:type="dxa"/>
            </w:tcMar>
          </w:tcPr>
          <w:p>
            <w:r>
              <w:t>Ìfẹ́ náà múmi lọ́kàn, mi ò rí oorun sùn.</w:t>
            </w:r>
          </w:p>
        </w:tc>
        <w:tc>
          <w:tcPr>
            <w:tcW w:type="dxa" w:w="3500"/>
            <w:vAlign w:val="center"/>
            <w:tcMar>
              <w:top w:w="80" w:type="dxa"/>
              <w:bottom w:w="80" w:type="dxa"/>
              <w:start w:w="120" w:type="dxa"/>
              <w:end w:w="120" w:type="dxa"/>
            </w:tcMar>
          </w:tcPr>
          <w:p>
            <w:r>
              <w:rPr>
                <w:sz w:val="18"/>
              </w:rPr>
              <w:t>The love was overwhelming, I couldn't sleep.</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yof_00610_00681948748</w:t>
            </w:r>
          </w:p>
        </w:tc>
      </w:tr>
      <w:tr>
        <w:tc>
          <w:tcPr>
            <w:tcW w:type="dxa" w:w="500"/>
            <w:vAlign w:val="center"/>
            <w:tcMar>
              <w:top w:w="80" w:type="dxa"/>
              <w:bottom w:w="80" w:type="dxa"/>
              <w:start w:w="120" w:type="dxa"/>
              <w:end w:w="120" w:type="dxa"/>
            </w:tcMar>
          </w:tcPr>
          <w:p>
            <w:pPr>
              <w:jc w:val="center"/>
            </w:pPr>
            <w:r>
              <w:t>94</w:t>
            </w:r>
          </w:p>
        </w:tc>
        <w:tc>
          <w:tcPr>
            <w:tcW w:type="dxa" w:w="3700"/>
            <w:vAlign w:val="center"/>
            <w:tcMar>
              <w:top w:w="80" w:type="dxa"/>
              <w:bottom w:w="80" w:type="dxa"/>
              <w:start w:w="120" w:type="dxa"/>
              <w:end w:w="120" w:type="dxa"/>
            </w:tcMar>
          </w:tcPr>
          <w:p>
            <w:r>
              <w:t>Ikú á poníṣègùn bí ẹni tí o ̀m’egbò.</w:t>
            </w:r>
          </w:p>
        </w:tc>
        <w:tc>
          <w:tcPr>
            <w:tcW w:type="dxa" w:w="3500"/>
            <w:vAlign w:val="center"/>
            <w:tcMar>
              <w:top w:w="80" w:type="dxa"/>
              <w:bottom w:w="80" w:type="dxa"/>
              <w:start w:w="120" w:type="dxa"/>
              <w:end w:w="120" w:type="dxa"/>
            </w:tcMar>
          </w:tcPr>
          <w:p>
            <w:r>
              <w:rPr>
                <w:sz w:val="18"/>
              </w:rPr>
              <w:t>Death heals like a wound.</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yof_09334_00964886249</w:t>
            </w:r>
          </w:p>
        </w:tc>
      </w:tr>
      <w:tr>
        <w:tc>
          <w:tcPr>
            <w:tcW w:type="dxa" w:w="500"/>
            <w:vAlign w:val="center"/>
            <w:tcMar>
              <w:top w:w="80" w:type="dxa"/>
              <w:bottom w:w="80" w:type="dxa"/>
              <w:start w:w="120" w:type="dxa"/>
              <w:end w:w="120" w:type="dxa"/>
            </w:tcMar>
          </w:tcPr>
          <w:p>
            <w:pPr>
              <w:jc w:val="center"/>
            </w:pPr>
            <w:r>
              <w:t>95</w:t>
            </w:r>
          </w:p>
        </w:tc>
        <w:tc>
          <w:tcPr>
            <w:tcW w:type="dxa" w:w="3700"/>
            <w:vAlign w:val="center"/>
            <w:tcMar>
              <w:top w:w="80" w:type="dxa"/>
              <w:bottom w:w="80" w:type="dxa"/>
              <w:start w:w="120" w:type="dxa"/>
              <w:end w:w="120" w:type="dxa"/>
            </w:tcMar>
          </w:tcPr>
          <w:p>
            <w:r>
              <w:t>Ìṣèkúṣè ni àwọn olópàá náà ń ṣe fún wa.</w:t>
            </w:r>
          </w:p>
        </w:tc>
        <w:tc>
          <w:tcPr>
            <w:tcW w:type="dxa" w:w="3500"/>
            <w:vAlign w:val="center"/>
            <w:tcMar>
              <w:top w:w="80" w:type="dxa"/>
              <w:bottom w:w="80" w:type="dxa"/>
              <w:start w:w="120" w:type="dxa"/>
              <w:end w:w="120" w:type="dxa"/>
            </w:tcMar>
          </w:tcPr>
          <w:p>
            <w:r>
              <w:rPr>
                <w:sz w:val="18"/>
              </w:rPr>
              <w:t>The police are doing us a disservice.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yof_03034_01108805717</w:t>
            </w:r>
          </w:p>
        </w:tc>
      </w:tr>
      <w:tr>
        <w:tc>
          <w:tcPr>
            <w:tcW w:type="dxa" w:w="500"/>
            <w:vAlign w:val="center"/>
            <w:tcMar>
              <w:top w:w="80" w:type="dxa"/>
              <w:bottom w:w="80" w:type="dxa"/>
              <w:start w:w="120" w:type="dxa"/>
              <w:end w:w="120" w:type="dxa"/>
            </w:tcMar>
          </w:tcPr>
          <w:p>
            <w:pPr>
              <w:jc w:val="center"/>
            </w:pPr>
            <w:r>
              <w:t>96</w:t>
            </w:r>
          </w:p>
        </w:tc>
        <w:tc>
          <w:tcPr>
            <w:tcW w:type="dxa" w:w="3700"/>
            <w:vAlign w:val="center"/>
            <w:tcMar>
              <w:top w:w="80" w:type="dxa"/>
              <w:bottom w:w="80" w:type="dxa"/>
              <w:start w:w="120" w:type="dxa"/>
              <w:end w:w="120" w:type="dxa"/>
            </w:tcMar>
          </w:tcPr>
          <w:p>
            <w:r>
              <w:t>Dáre ni akọ̀wé ẹgbẹ́ akọrin inú ìjọ wa.</w:t>
            </w:r>
          </w:p>
        </w:tc>
        <w:tc>
          <w:tcPr>
            <w:tcW w:type="dxa" w:w="3500"/>
            <w:vAlign w:val="center"/>
            <w:tcMar>
              <w:top w:w="80" w:type="dxa"/>
              <w:bottom w:w="80" w:type="dxa"/>
              <w:start w:w="120" w:type="dxa"/>
              <w:end w:w="120" w:type="dxa"/>
            </w:tcMar>
          </w:tcPr>
          <w:p>
            <w:r>
              <w:rPr>
                <w:sz w:val="18"/>
              </w:rPr>
              <w:t>Dare is the secretary of the choir in our church.</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yof_09334_00731284092</w:t>
            </w:r>
          </w:p>
        </w:tc>
      </w:tr>
      <w:tr>
        <w:tc>
          <w:tcPr>
            <w:tcW w:type="dxa" w:w="500"/>
            <w:vAlign w:val="center"/>
            <w:tcMar>
              <w:top w:w="80" w:type="dxa"/>
              <w:bottom w:w="80" w:type="dxa"/>
              <w:start w:w="120" w:type="dxa"/>
              <w:end w:w="120" w:type="dxa"/>
            </w:tcMar>
          </w:tcPr>
          <w:p>
            <w:pPr>
              <w:jc w:val="center"/>
            </w:pPr>
            <w:r>
              <w:t>97</w:t>
            </w:r>
          </w:p>
        </w:tc>
        <w:tc>
          <w:tcPr>
            <w:tcW w:type="dxa" w:w="3700"/>
            <w:vAlign w:val="center"/>
            <w:tcMar>
              <w:top w:w="80" w:type="dxa"/>
              <w:bottom w:w="80" w:type="dxa"/>
              <w:start w:w="120" w:type="dxa"/>
              <w:end w:w="120" w:type="dxa"/>
            </w:tcMar>
          </w:tcPr>
          <w:p>
            <w:r>
              <w:t>Ọ̀jògbón Akínwándé wà níbi ìgbafẹ́ rẹ̀.</w:t>
            </w:r>
          </w:p>
        </w:tc>
        <w:tc>
          <w:tcPr>
            <w:tcW w:type="dxa" w:w="3500"/>
            <w:vAlign w:val="center"/>
            <w:tcMar>
              <w:top w:w="80" w:type="dxa"/>
              <w:bottom w:w="80" w:type="dxa"/>
              <w:start w:w="120" w:type="dxa"/>
              <w:end w:w="120" w:type="dxa"/>
            </w:tcMar>
          </w:tcPr>
          <w:p>
            <w:r>
              <w:rPr>
                <w:sz w:val="18"/>
              </w:rPr>
              <w:t>Mr. Akinwande was at his beck and call.</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yof_02436_01775847441</w:t>
            </w:r>
          </w:p>
        </w:tc>
      </w:tr>
      <w:tr>
        <w:tc>
          <w:tcPr>
            <w:tcW w:type="dxa" w:w="500"/>
            <w:vAlign w:val="center"/>
            <w:tcMar>
              <w:top w:w="80" w:type="dxa"/>
              <w:bottom w:w="80" w:type="dxa"/>
              <w:start w:w="120" w:type="dxa"/>
              <w:end w:w="120" w:type="dxa"/>
            </w:tcMar>
          </w:tcPr>
          <w:p>
            <w:pPr>
              <w:jc w:val="center"/>
            </w:pPr>
            <w:r>
              <w:t>98</w:t>
            </w:r>
          </w:p>
        </w:tc>
        <w:tc>
          <w:tcPr>
            <w:tcW w:type="dxa" w:w="3700"/>
            <w:vAlign w:val="center"/>
            <w:tcMar>
              <w:top w:w="80" w:type="dxa"/>
              <w:bottom w:w="80" w:type="dxa"/>
              <w:start w:w="120" w:type="dxa"/>
              <w:end w:w="120" w:type="dxa"/>
            </w:tcMar>
          </w:tcPr>
          <w:p>
            <w:r>
              <w:t>Akẹ́kọ̀ọ́ ìmọ̀ èdá èdè lìgúísììkì ni mo jẹ́.</w:t>
            </w:r>
          </w:p>
        </w:tc>
        <w:tc>
          <w:tcPr>
            <w:tcW w:type="dxa" w:w="3500"/>
            <w:vAlign w:val="center"/>
            <w:tcMar>
              <w:top w:w="80" w:type="dxa"/>
              <w:bottom w:w="80" w:type="dxa"/>
              <w:start w:w="120" w:type="dxa"/>
              <w:end w:w="120" w:type="dxa"/>
            </w:tcMar>
          </w:tcPr>
          <w:p>
            <w:r>
              <w:rPr>
                <w:sz w:val="18"/>
              </w:rPr>
              <w:t>I am a linguistics student.</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yof_03034_01665376585</w:t>
            </w:r>
          </w:p>
        </w:tc>
      </w:tr>
      <w:tr>
        <w:tc>
          <w:tcPr>
            <w:tcW w:type="dxa" w:w="500"/>
            <w:vAlign w:val="center"/>
            <w:tcMar>
              <w:top w:w="80" w:type="dxa"/>
              <w:bottom w:w="80" w:type="dxa"/>
              <w:start w:w="120" w:type="dxa"/>
              <w:end w:w="120" w:type="dxa"/>
            </w:tcMar>
          </w:tcPr>
          <w:p>
            <w:pPr>
              <w:jc w:val="center"/>
            </w:pPr>
            <w:r>
              <w:t>99</w:t>
            </w:r>
          </w:p>
        </w:tc>
        <w:tc>
          <w:tcPr>
            <w:tcW w:type="dxa" w:w="3700"/>
            <w:vAlign w:val="center"/>
            <w:tcMar>
              <w:top w:w="80" w:type="dxa"/>
              <w:bottom w:w="80" w:type="dxa"/>
              <w:start w:w="120" w:type="dxa"/>
              <w:end w:w="120" w:type="dxa"/>
            </w:tcMar>
          </w:tcPr>
          <w:p>
            <w:r>
              <w:t>Òru ni àwọn àjẹ́ máa ń ṣe ìpàdé.</w:t>
            </w:r>
          </w:p>
        </w:tc>
        <w:tc>
          <w:tcPr>
            <w:tcW w:type="dxa" w:w="3500"/>
            <w:vAlign w:val="center"/>
            <w:tcMar>
              <w:top w:w="80" w:type="dxa"/>
              <w:bottom w:w="80" w:type="dxa"/>
              <w:start w:w="120" w:type="dxa"/>
              <w:end w:w="120" w:type="dxa"/>
            </w:tcMar>
          </w:tcPr>
          <w:p>
            <w:r>
              <w:rPr>
                <w:sz w:val="18"/>
              </w:rPr>
              <w:t>Witches hold meetings at night.</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yof_08421_01717037074</w:t>
            </w:r>
          </w:p>
        </w:tc>
      </w:tr>
      <w:tr>
        <w:tc>
          <w:tcPr>
            <w:tcW w:type="dxa" w:w="500"/>
            <w:vAlign w:val="center"/>
            <w:tcMar>
              <w:top w:w="80" w:type="dxa"/>
              <w:bottom w:w="80" w:type="dxa"/>
              <w:start w:w="120" w:type="dxa"/>
              <w:end w:w="120" w:type="dxa"/>
            </w:tcMar>
          </w:tcPr>
          <w:p>
            <w:pPr>
              <w:jc w:val="center"/>
            </w:pPr>
            <w:r>
              <w:t>100</w:t>
            </w:r>
          </w:p>
        </w:tc>
        <w:tc>
          <w:tcPr>
            <w:tcW w:type="dxa" w:w="3700"/>
            <w:vAlign w:val="center"/>
            <w:tcMar>
              <w:top w:w="80" w:type="dxa"/>
              <w:bottom w:w="80" w:type="dxa"/>
              <w:start w:w="120" w:type="dxa"/>
              <w:end w:w="120" w:type="dxa"/>
            </w:tcMar>
          </w:tcPr>
          <w:p>
            <w:r>
              <w:t>Ojú Ọlọ́bùn ni ilé ìjọsìn àwọn Tósìn wà.</w:t>
            </w:r>
          </w:p>
        </w:tc>
        <w:tc>
          <w:tcPr>
            <w:tcW w:type="dxa" w:w="3500"/>
            <w:vAlign w:val="center"/>
            <w:tcMar>
              <w:top w:w="80" w:type="dxa"/>
              <w:bottom w:w="80" w:type="dxa"/>
              <w:start w:w="120" w:type="dxa"/>
              <w:end w:w="120" w:type="dxa"/>
            </w:tcMar>
          </w:tcPr>
          <w:p>
            <w:r>
              <w:rPr>
                <w:sz w:val="18"/>
              </w:rPr>
              <w:t>The house of worship of the Tosin is located in the eye of God.</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yof_08784_00344899205</w:t>
            </w:r>
          </w:p>
        </w:tc>
      </w:tr>
      <w:tr>
        <w:tc>
          <w:tcPr>
            <w:tcW w:type="dxa" w:w="500"/>
            <w:vAlign w:val="center"/>
            <w:tcMar>
              <w:top w:w="80" w:type="dxa"/>
              <w:bottom w:w="80" w:type="dxa"/>
              <w:start w:w="120" w:type="dxa"/>
              <w:end w:w="120" w:type="dxa"/>
            </w:tcMar>
          </w:tcPr>
          <w:p>
            <w:pPr>
              <w:jc w:val="center"/>
            </w:pPr>
            <w:r>
              <w:t>101</w:t>
            </w:r>
          </w:p>
        </w:tc>
        <w:tc>
          <w:tcPr>
            <w:tcW w:type="dxa" w:w="3700"/>
            <w:vAlign w:val="center"/>
            <w:tcMar>
              <w:top w:w="80" w:type="dxa"/>
              <w:bottom w:w="80" w:type="dxa"/>
              <w:start w:w="120" w:type="dxa"/>
              <w:end w:w="120" w:type="dxa"/>
            </w:tcMar>
          </w:tcPr>
          <w:p>
            <w:r>
              <w:t>Ti fèrèsé náà kí ẹfọn má baà wọlé.</w:t>
            </w:r>
          </w:p>
        </w:tc>
        <w:tc>
          <w:tcPr>
            <w:tcW w:type="dxa" w:w="3500"/>
            <w:vAlign w:val="center"/>
            <w:tcMar>
              <w:top w:w="80" w:type="dxa"/>
              <w:bottom w:w="80" w:type="dxa"/>
              <w:start w:w="120" w:type="dxa"/>
              <w:end w:w="120" w:type="dxa"/>
            </w:tcMar>
          </w:tcPr>
          <w:p>
            <w:r>
              <w:rPr>
                <w:sz w:val="18"/>
              </w:rPr>
              <w:t>Close the window so that mosquitoes do not enter.</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yof_03034_00023157117</w:t>
            </w:r>
          </w:p>
        </w:tc>
      </w:tr>
      <w:tr>
        <w:tc>
          <w:tcPr>
            <w:tcW w:type="dxa" w:w="500"/>
            <w:vAlign w:val="center"/>
            <w:tcMar>
              <w:top w:w="80" w:type="dxa"/>
              <w:bottom w:w="80" w:type="dxa"/>
              <w:start w:w="120" w:type="dxa"/>
              <w:end w:w="120" w:type="dxa"/>
            </w:tcMar>
          </w:tcPr>
          <w:p>
            <w:pPr>
              <w:jc w:val="center"/>
            </w:pPr>
            <w:r>
              <w:t>102</w:t>
            </w:r>
          </w:p>
        </w:tc>
        <w:tc>
          <w:tcPr>
            <w:tcW w:type="dxa" w:w="3700"/>
            <w:vAlign w:val="center"/>
            <w:tcMar>
              <w:top w:w="80" w:type="dxa"/>
              <w:bottom w:w="80" w:type="dxa"/>
              <w:start w:w="120" w:type="dxa"/>
              <w:end w:w="120" w:type="dxa"/>
            </w:tcMar>
          </w:tcPr>
          <w:p>
            <w:r>
              <w:t>Lára ẹbí tó gbajúmọ̀ ní ìlú Ìlọrin ni Sàràkí.</w:t>
            </w:r>
          </w:p>
        </w:tc>
        <w:tc>
          <w:tcPr>
            <w:tcW w:type="dxa" w:w="3500"/>
            <w:vAlign w:val="center"/>
            <w:tcMar>
              <w:top w:w="80" w:type="dxa"/>
              <w:bottom w:w="80" w:type="dxa"/>
              <w:start w:w="120" w:type="dxa"/>
              <w:end w:w="120" w:type="dxa"/>
            </w:tcMar>
          </w:tcPr>
          <w:p>
            <w:r>
              <w:rPr>
                <w:sz w:val="18"/>
              </w:rPr>
              <w:t>Saraki is one of the most famous families in the city of Ílorin.</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yof_03349_01140749304</w:t>
            </w:r>
          </w:p>
        </w:tc>
      </w:tr>
      <w:tr>
        <w:tc>
          <w:tcPr>
            <w:tcW w:type="dxa" w:w="500"/>
            <w:vAlign w:val="center"/>
            <w:tcMar>
              <w:top w:w="80" w:type="dxa"/>
              <w:bottom w:w="80" w:type="dxa"/>
              <w:start w:w="120" w:type="dxa"/>
              <w:end w:w="120" w:type="dxa"/>
            </w:tcMar>
          </w:tcPr>
          <w:p>
            <w:pPr>
              <w:jc w:val="center"/>
            </w:pPr>
            <w:r>
              <w:t>103</w:t>
            </w:r>
          </w:p>
        </w:tc>
        <w:tc>
          <w:tcPr>
            <w:tcW w:type="dxa" w:w="3700"/>
            <w:vAlign w:val="center"/>
            <w:tcMar>
              <w:top w:w="80" w:type="dxa"/>
              <w:bottom w:w="80" w:type="dxa"/>
              <w:start w:w="120" w:type="dxa"/>
              <w:end w:w="120" w:type="dxa"/>
            </w:tcMar>
          </w:tcPr>
          <w:p>
            <w:r>
              <w:t>Egúngún náà ni Yòrùbá máa ń pè ní ará ọ̀run.</w:t>
            </w:r>
          </w:p>
        </w:tc>
        <w:tc>
          <w:tcPr>
            <w:tcW w:type="dxa" w:w="3500"/>
            <w:vAlign w:val="center"/>
            <w:tcMar>
              <w:top w:w="80" w:type="dxa"/>
              <w:bottom w:w="80" w:type="dxa"/>
              <w:start w:w="120" w:type="dxa"/>
              <w:end w:w="120" w:type="dxa"/>
            </w:tcMar>
          </w:tcPr>
          <w:p>
            <w:r>
              <w:rPr>
                <w:sz w:val="18"/>
              </w:rPr>
              <w:t>The bone is called by the Yoruba people of heaven.</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yom_09334_01870515349</w:t>
            </w:r>
          </w:p>
        </w:tc>
      </w:tr>
      <w:tr>
        <w:tc>
          <w:tcPr>
            <w:tcW w:type="dxa" w:w="500"/>
            <w:vAlign w:val="center"/>
            <w:tcMar>
              <w:top w:w="80" w:type="dxa"/>
              <w:bottom w:w="80" w:type="dxa"/>
              <w:start w:w="120" w:type="dxa"/>
              <w:end w:w="120" w:type="dxa"/>
            </w:tcMar>
          </w:tcPr>
          <w:p>
            <w:pPr>
              <w:jc w:val="center"/>
            </w:pPr>
            <w:r>
              <w:t>104</w:t>
            </w:r>
          </w:p>
        </w:tc>
        <w:tc>
          <w:tcPr>
            <w:tcW w:type="dxa" w:w="3700"/>
            <w:vAlign w:val="center"/>
            <w:tcMar>
              <w:top w:w="80" w:type="dxa"/>
              <w:bottom w:w="80" w:type="dxa"/>
              <w:start w:w="120" w:type="dxa"/>
              <w:end w:w="120" w:type="dxa"/>
            </w:tcMar>
          </w:tcPr>
          <w:p>
            <w:r>
              <w:t>Ìjọ kérúbù la ti jọ́sìn lọ́ṣẹ̀ tó kọjá.</w:t>
            </w:r>
          </w:p>
        </w:tc>
        <w:tc>
          <w:tcPr>
            <w:tcW w:type="dxa" w:w="3500"/>
            <w:vAlign w:val="center"/>
            <w:tcMar>
              <w:top w:w="80" w:type="dxa"/>
              <w:bottom w:w="80" w:type="dxa"/>
              <w:start w:w="120" w:type="dxa"/>
              <w:end w:w="120" w:type="dxa"/>
            </w:tcMar>
          </w:tcPr>
          <w:p>
            <w:r>
              <w:rPr>
                <w:sz w:val="18"/>
              </w:rPr>
              <w:t>We have worshiped the cherub church last week.</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yom_07049_01666876564</w:t>
            </w:r>
          </w:p>
        </w:tc>
      </w:tr>
      <w:tr>
        <w:tc>
          <w:tcPr>
            <w:tcW w:type="dxa" w:w="500"/>
            <w:vAlign w:val="center"/>
            <w:tcMar>
              <w:top w:w="80" w:type="dxa"/>
              <w:bottom w:w="80" w:type="dxa"/>
              <w:start w:w="120" w:type="dxa"/>
              <w:end w:w="120" w:type="dxa"/>
            </w:tcMar>
          </w:tcPr>
          <w:p>
            <w:pPr>
              <w:jc w:val="center"/>
            </w:pPr>
            <w:r>
              <w:t>105</w:t>
            </w:r>
          </w:p>
        </w:tc>
        <w:tc>
          <w:tcPr>
            <w:tcW w:type="dxa" w:w="3700"/>
            <w:vAlign w:val="center"/>
            <w:tcMar>
              <w:top w:w="80" w:type="dxa"/>
              <w:bottom w:w="80" w:type="dxa"/>
              <w:start w:w="120" w:type="dxa"/>
              <w:end w:w="120" w:type="dxa"/>
            </w:tcMar>
          </w:tcPr>
          <w:p>
            <w:r>
              <w:t>Irun dúdú ni kìkì gbogbo ara olóńgbò náà.</w:t>
            </w:r>
          </w:p>
        </w:tc>
        <w:tc>
          <w:tcPr>
            <w:tcW w:type="dxa" w:w="3500"/>
            <w:vAlign w:val="center"/>
            <w:tcMar>
              <w:top w:w="80" w:type="dxa"/>
              <w:bottom w:w="80" w:type="dxa"/>
              <w:start w:w="120" w:type="dxa"/>
              <w:end w:w="120" w:type="dxa"/>
            </w:tcMar>
          </w:tcPr>
          <w:p>
            <w:r>
              <w:rPr>
                <w:sz w:val="18"/>
              </w:rPr>
              <w:t>Black hair is all over the cat's body.</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yom_08784_00272840736</w:t>
            </w:r>
          </w:p>
        </w:tc>
      </w:tr>
      <w:tr>
        <w:tc>
          <w:tcPr>
            <w:tcW w:type="dxa" w:w="500"/>
            <w:vAlign w:val="center"/>
            <w:tcMar>
              <w:top w:w="80" w:type="dxa"/>
              <w:bottom w:w="80" w:type="dxa"/>
              <w:start w:w="120" w:type="dxa"/>
              <w:end w:w="120" w:type="dxa"/>
            </w:tcMar>
          </w:tcPr>
          <w:p>
            <w:pPr>
              <w:jc w:val="center"/>
            </w:pPr>
            <w:r>
              <w:t>106</w:t>
            </w:r>
          </w:p>
        </w:tc>
        <w:tc>
          <w:tcPr>
            <w:tcW w:type="dxa" w:w="3700"/>
            <w:vAlign w:val="center"/>
            <w:tcMar>
              <w:top w:w="80" w:type="dxa"/>
              <w:bottom w:w="80" w:type="dxa"/>
              <w:start w:w="120" w:type="dxa"/>
              <w:end w:w="120" w:type="dxa"/>
            </w:tcMar>
          </w:tcPr>
          <w:p>
            <w:r>
              <w:t>Lọ gbá ilẹ̀ àárín ilé àti ti ẹ̀yìnkùlé.</w:t>
            </w:r>
          </w:p>
        </w:tc>
        <w:tc>
          <w:tcPr>
            <w:tcW w:type="dxa" w:w="3500"/>
            <w:vAlign w:val="center"/>
            <w:tcMar>
              <w:top w:w="80" w:type="dxa"/>
              <w:bottom w:w="80" w:type="dxa"/>
              <w:start w:w="120" w:type="dxa"/>
              <w:end w:w="120" w:type="dxa"/>
            </w:tcMar>
          </w:tcPr>
          <w:p>
            <w:r>
              <w:rPr>
                <w:sz w:val="18"/>
              </w:rPr>
              <w:t>Sweep the middle of the house and the backyard.</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yof_09697_00630489963</w:t>
            </w:r>
          </w:p>
        </w:tc>
      </w:tr>
      <w:tr>
        <w:tc>
          <w:tcPr>
            <w:tcW w:type="dxa" w:w="500"/>
            <w:vAlign w:val="center"/>
            <w:tcMar>
              <w:top w:w="80" w:type="dxa"/>
              <w:bottom w:w="80" w:type="dxa"/>
              <w:start w:w="120" w:type="dxa"/>
              <w:end w:w="120" w:type="dxa"/>
            </w:tcMar>
          </w:tcPr>
          <w:p>
            <w:pPr>
              <w:jc w:val="center"/>
            </w:pPr>
            <w:r>
              <w:t>107</w:t>
            </w:r>
          </w:p>
        </w:tc>
        <w:tc>
          <w:tcPr>
            <w:tcW w:type="dxa" w:w="3700"/>
            <w:vAlign w:val="center"/>
            <w:tcMar>
              <w:top w:w="80" w:type="dxa"/>
              <w:bottom w:w="80" w:type="dxa"/>
              <w:start w:w="120" w:type="dxa"/>
              <w:end w:w="120" w:type="dxa"/>
            </w:tcMar>
          </w:tcPr>
          <w:p>
            <w:r>
              <w:t>Orí páànù ni wón sá ẹran oníyọ̀ sí.</w:t>
            </w:r>
          </w:p>
        </w:tc>
        <w:tc>
          <w:tcPr>
            <w:tcW w:type="dxa" w:w="3500"/>
            <w:vAlign w:val="center"/>
            <w:tcMar>
              <w:top w:w="80" w:type="dxa"/>
              <w:bottom w:w="80" w:type="dxa"/>
              <w:start w:w="120" w:type="dxa"/>
              <w:end w:w="120" w:type="dxa"/>
            </w:tcMar>
          </w:tcPr>
          <w:p>
            <w:r>
              <w:rPr>
                <w:sz w:val="18"/>
              </w:rPr>
              <w:t>They put salted meat on top of the pan.</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yof_05223_01388550871</w:t>
            </w:r>
          </w:p>
        </w:tc>
      </w:tr>
      <w:tr>
        <w:tc>
          <w:tcPr>
            <w:tcW w:type="dxa" w:w="500"/>
            <w:vAlign w:val="center"/>
            <w:tcMar>
              <w:top w:w="80" w:type="dxa"/>
              <w:bottom w:w="80" w:type="dxa"/>
              <w:start w:w="120" w:type="dxa"/>
              <w:end w:w="120" w:type="dxa"/>
            </w:tcMar>
          </w:tcPr>
          <w:p>
            <w:pPr>
              <w:jc w:val="center"/>
            </w:pPr>
            <w:r>
              <w:t>108</w:t>
            </w:r>
          </w:p>
        </w:tc>
        <w:tc>
          <w:tcPr>
            <w:tcW w:type="dxa" w:w="3700"/>
            <w:vAlign w:val="center"/>
            <w:tcMar>
              <w:top w:w="80" w:type="dxa"/>
              <w:bottom w:w="80" w:type="dxa"/>
              <w:start w:w="120" w:type="dxa"/>
              <w:end w:w="120" w:type="dxa"/>
            </w:tcMar>
          </w:tcPr>
          <w:p>
            <w:r>
              <w:t>Ọ̀gọ̀njọ́ òru ni àwọn eléyi tún pariwo.</w:t>
            </w:r>
          </w:p>
        </w:tc>
        <w:tc>
          <w:tcPr>
            <w:tcW w:type="dxa" w:w="3500"/>
            <w:vAlign w:val="center"/>
            <w:tcMar>
              <w:top w:w="80" w:type="dxa"/>
              <w:bottom w:w="80" w:type="dxa"/>
              <w:start w:w="120" w:type="dxa"/>
              <w:end w:w="120" w:type="dxa"/>
            </w:tcMar>
          </w:tcPr>
          <w:p>
            <w:r>
              <w:rPr>
                <w:sz w:val="18"/>
              </w:rPr>
              <w:t>In the middle of the night, these people shouted again.</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yof_01208_00465594715</w:t>
            </w:r>
          </w:p>
        </w:tc>
      </w:tr>
      <w:tr>
        <w:tc>
          <w:tcPr>
            <w:tcW w:type="dxa" w:w="500"/>
            <w:vAlign w:val="center"/>
            <w:tcMar>
              <w:top w:w="80" w:type="dxa"/>
              <w:bottom w:w="80" w:type="dxa"/>
              <w:start w:w="120" w:type="dxa"/>
              <w:end w:w="120" w:type="dxa"/>
            </w:tcMar>
          </w:tcPr>
          <w:p>
            <w:pPr>
              <w:jc w:val="center"/>
            </w:pPr>
            <w:r>
              <w:t>109</w:t>
            </w:r>
          </w:p>
        </w:tc>
        <w:tc>
          <w:tcPr>
            <w:tcW w:type="dxa" w:w="3700"/>
            <w:vAlign w:val="center"/>
            <w:tcMar>
              <w:top w:w="80" w:type="dxa"/>
              <w:bottom w:w="80" w:type="dxa"/>
              <w:start w:w="120" w:type="dxa"/>
              <w:end w:w="120" w:type="dxa"/>
            </w:tcMar>
          </w:tcPr>
          <w:p>
            <w:r>
              <w:t>Sáyídì ń ta Láfún ní agbègbè Ìta Àdó.</w:t>
            </w:r>
          </w:p>
        </w:tc>
        <w:tc>
          <w:tcPr>
            <w:tcW w:type="dxa" w:w="3500"/>
            <w:vAlign w:val="center"/>
            <w:tcMar>
              <w:top w:w="80" w:type="dxa"/>
              <w:bottom w:w="80" w:type="dxa"/>
              <w:start w:w="120" w:type="dxa"/>
              <w:end w:w="120" w:type="dxa"/>
            </w:tcMar>
          </w:tcPr>
          <w:p>
            <w:r>
              <w:rPr>
                <w:sz w:val="18"/>
              </w:rPr>
              <w:t>Sayídì sells Láfún in the area of ​​Ita Addó.</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yof_02436_01208289328</w:t>
            </w:r>
          </w:p>
        </w:tc>
      </w:tr>
      <w:tr>
        <w:tc>
          <w:tcPr>
            <w:tcW w:type="dxa" w:w="500"/>
            <w:vAlign w:val="center"/>
            <w:tcMar>
              <w:top w:w="80" w:type="dxa"/>
              <w:bottom w:w="80" w:type="dxa"/>
              <w:start w:w="120" w:type="dxa"/>
              <w:end w:w="120" w:type="dxa"/>
            </w:tcMar>
          </w:tcPr>
          <w:p>
            <w:pPr>
              <w:jc w:val="center"/>
            </w:pPr>
            <w:r>
              <w:t>110</w:t>
            </w:r>
          </w:p>
        </w:tc>
        <w:tc>
          <w:tcPr>
            <w:tcW w:type="dxa" w:w="3700"/>
            <w:vAlign w:val="center"/>
            <w:tcMar>
              <w:top w:w="80" w:type="dxa"/>
              <w:bottom w:w="80" w:type="dxa"/>
              <w:start w:w="120" w:type="dxa"/>
              <w:end w:w="120" w:type="dxa"/>
            </w:tcMar>
          </w:tcPr>
          <w:p>
            <w:r>
              <w:t>Abẹ́ àtíbàbà ni ìpàdé náà yó ti wáyé.</w:t>
            </w:r>
          </w:p>
        </w:tc>
        <w:tc>
          <w:tcPr>
            <w:tcW w:type="dxa" w:w="3500"/>
            <w:vAlign w:val="center"/>
            <w:tcMar>
              <w:top w:w="80" w:type="dxa"/>
              <w:bottom w:w="80" w:type="dxa"/>
              <w:start w:w="120" w:type="dxa"/>
              <w:end w:w="120" w:type="dxa"/>
            </w:tcMar>
          </w:tcPr>
          <w:p>
            <w:r>
              <w:rPr>
                <w:sz w:val="18"/>
              </w:rPr>
              <w:t>The meeting will be held under the auspices.</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yof_00295_00434743286</w:t>
            </w:r>
          </w:p>
        </w:tc>
      </w:tr>
      <w:tr>
        <w:tc>
          <w:tcPr>
            <w:tcW w:type="dxa" w:w="500"/>
            <w:vAlign w:val="center"/>
            <w:tcMar>
              <w:top w:w="80" w:type="dxa"/>
              <w:bottom w:w="80" w:type="dxa"/>
              <w:start w:w="120" w:type="dxa"/>
              <w:end w:w="120" w:type="dxa"/>
            </w:tcMar>
          </w:tcPr>
          <w:p>
            <w:pPr>
              <w:jc w:val="center"/>
            </w:pPr>
            <w:r>
              <w:t>111</w:t>
            </w:r>
          </w:p>
        </w:tc>
        <w:tc>
          <w:tcPr>
            <w:tcW w:type="dxa" w:w="3700"/>
            <w:vAlign w:val="center"/>
            <w:tcMar>
              <w:top w:w="80" w:type="dxa"/>
              <w:bottom w:w="80" w:type="dxa"/>
              <w:start w:w="120" w:type="dxa"/>
              <w:end w:w="120" w:type="dxa"/>
            </w:tcMar>
          </w:tcPr>
          <w:p>
            <w:r>
              <w:t>Adéwálé gbé egbòogi olóró wo ilẹ̀ Amẹ́ríkà.</w:t>
            </w:r>
          </w:p>
        </w:tc>
        <w:tc>
          <w:tcPr>
            <w:tcW w:type="dxa" w:w="3500"/>
            <w:vAlign w:val="center"/>
            <w:tcMar>
              <w:top w:w="80" w:type="dxa"/>
              <w:bottom w:w="80" w:type="dxa"/>
              <w:start w:w="120" w:type="dxa"/>
              <w:end w:w="120" w:type="dxa"/>
            </w:tcMar>
          </w:tcPr>
          <w:p>
            <w:r>
              <w:rPr>
                <w:sz w:val="18"/>
              </w:rPr>
              <w:t>Adéwale brought poison to America.</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yof_01208_01304309543</w:t>
            </w:r>
          </w:p>
        </w:tc>
      </w:tr>
      <w:tr>
        <w:tc>
          <w:tcPr>
            <w:tcW w:type="dxa" w:w="500"/>
            <w:vAlign w:val="center"/>
            <w:tcMar>
              <w:top w:w="80" w:type="dxa"/>
              <w:bottom w:w="80" w:type="dxa"/>
              <w:start w:w="120" w:type="dxa"/>
              <w:end w:w="120" w:type="dxa"/>
            </w:tcMar>
          </w:tcPr>
          <w:p>
            <w:pPr>
              <w:jc w:val="center"/>
            </w:pPr>
            <w:r>
              <w:t>112</w:t>
            </w:r>
          </w:p>
        </w:tc>
        <w:tc>
          <w:tcPr>
            <w:tcW w:type="dxa" w:w="3700"/>
            <w:vAlign w:val="center"/>
            <w:tcMar>
              <w:top w:w="80" w:type="dxa"/>
              <w:bottom w:w="80" w:type="dxa"/>
              <w:start w:w="120" w:type="dxa"/>
              <w:end w:w="120" w:type="dxa"/>
            </w:tcMar>
          </w:tcPr>
          <w:p>
            <w:r>
              <w:t>Gbàjarè! Wọ́n ń wá ọmọ'bìrin kékeré kan o.</w:t>
            </w:r>
          </w:p>
        </w:tc>
        <w:tc>
          <w:tcPr>
            <w:tcW w:type="dxa" w:w="3500"/>
            <w:vAlign w:val="center"/>
            <w:tcMar>
              <w:top w:w="80" w:type="dxa"/>
              <w:bottom w:w="80" w:type="dxa"/>
              <w:start w:w="120" w:type="dxa"/>
              <w:end w:w="120" w:type="dxa"/>
            </w:tcMar>
          </w:tcPr>
          <w:p>
            <w:r>
              <w:rPr>
                <w:sz w:val="18"/>
              </w:rPr>
              <w:t>Finished! They are looking for a little girl.</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yom_00295_00099754894</w:t>
            </w:r>
          </w:p>
        </w:tc>
      </w:tr>
      <w:tr>
        <w:tc>
          <w:tcPr>
            <w:tcW w:type="dxa" w:w="500"/>
            <w:vAlign w:val="center"/>
            <w:tcMar>
              <w:top w:w="80" w:type="dxa"/>
              <w:bottom w:w="80" w:type="dxa"/>
              <w:start w:w="120" w:type="dxa"/>
              <w:end w:w="120" w:type="dxa"/>
            </w:tcMar>
          </w:tcPr>
          <w:p>
            <w:pPr>
              <w:jc w:val="center"/>
            </w:pPr>
            <w:r>
              <w:t>113</w:t>
            </w:r>
          </w:p>
        </w:tc>
        <w:tc>
          <w:tcPr>
            <w:tcW w:type="dxa" w:w="3700"/>
            <w:vAlign w:val="center"/>
            <w:tcMar>
              <w:top w:w="80" w:type="dxa"/>
              <w:bottom w:w="80" w:type="dxa"/>
              <w:start w:w="120" w:type="dxa"/>
              <w:end w:w="120" w:type="dxa"/>
            </w:tcMar>
          </w:tcPr>
          <w:p>
            <w:r>
              <w:t>Sọ ọ̀rọ̀ òṣèlú tàbí ìwà ìbàjẹ́ nínú àwùjọ.</w:t>
            </w:r>
          </w:p>
        </w:tc>
        <w:tc>
          <w:tcPr>
            <w:tcW w:type="dxa" w:w="3500"/>
            <w:vAlign w:val="center"/>
            <w:tcMar>
              <w:top w:w="80" w:type="dxa"/>
              <w:bottom w:w="80" w:type="dxa"/>
              <w:start w:w="120" w:type="dxa"/>
              <w:end w:w="120" w:type="dxa"/>
            </w:tcMar>
          </w:tcPr>
          <w:p>
            <w:r>
              <w:rPr>
                <w:sz w:val="18"/>
              </w:rPr>
              <w:t>Talk about politics or corruption in society.</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yof_00295_01050088204</w:t>
            </w:r>
          </w:p>
        </w:tc>
      </w:tr>
      <w:tr>
        <w:tc>
          <w:tcPr>
            <w:tcW w:type="dxa" w:w="500"/>
            <w:vAlign w:val="center"/>
            <w:tcMar>
              <w:top w:w="80" w:type="dxa"/>
              <w:bottom w:w="80" w:type="dxa"/>
              <w:start w:w="120" w:type="dxa"/>
              <w:end w:w="120" w:type="dxa"/>
            </w:tcMar>
          </w:tcPr>
          <w:p>
            <w:pPr>
              <w:jc w:val="center"/>
            </w:pPr>
            <w:r>
              <w:t>114</w:t>
            </w:r>
          </w:p>
        </w:tc>
        <w:tc>
          <w:tcPr>
            <w:tcW w:type="dxa" w:w="3700"/>
            <w:vAlign w:val="center"/>
            <w:tcMar>
              <w:top w:w="80" w:type="dxa"/>
              <w:bottom w:w="80" w:type="dxa"/>
              <w:start w:w="120" w:type="dxa"/>
              <w:end w:w="120" w:type="dxa"/>
            </w:tcMar>
          </w:tcPr>
          <w:p>
            <w:r>
              <w:t>Nínú bọ́ọ̀lù àfọwọ́gbá ni wọ́n ti jáwé olúborí.</w:t>
            </w:r>
          </w:p>
        </w:tc>
        <w:tc>
          <w:tcPr>
            <w:tcW w:type="dxa" w:w="3500"/>
            <w:vAlign w:val="center"/>
            <w:tcMar>
              <w:top w:w="80" w:type="dxa"/>
              <w:bottom w:w="80" w:type="dxa"/>
              <w:start w:w="120" w:type="dxa"/>
              <w:end w:w="120" w:type="dxa"/>
            </w:tcMar>
          </w:tcPr>
          <w:p>
            <w:r>
              <w:rPr>
                <w:sz w:val="18"/>
              </w:rPr>
              <w:t>In handball, they emerged victorious.</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yof_02121_00579854352</w:t>
            </w:r>
          </w:p>
        </w:tc>
      </w:tr>
      <w:tr>
        <w:tc>
          <w:tcPr>
            <w:tcW w:type="dxa" w:w="500"/>
            <w:vAlign w:val="center"/>
            <w:tcMar>
              <w:top w:w="80" w:type="dxa"/>
              <w:bottom w:w="80" w:type="dxa"/>
              <w:start w:w="120" w:type="dxa"/>
              <w:end w:w="120" w:type="dxa"/>
            </w:tcMar>
          </w:tcPr>
          <w:p>
            <w:pPr>
              <w:jc w:val="center"/>
            </w:pPr>
            <w:r>
              <w:t>115</w:t>
            </w:r>
          </w:p>
        </w:tc>
        <w:tc>
          <w:tcPr>
            <w:tcW w:type="dxa" w:w="3700"/>
            <w:vAlign w:val="center"/>
            <w:tcMar>
              <w:top w:w="80" w:type="dxa"/>
              <w:bottom w:w="80" w:type="dxa"/>
              <w:start w:w="120" w:type="dxa"/>
              <w:end w:w="120" w:type="dxa"/>
            </w:tcMar>
          </w:tcPr>
          <w:p>
            <w:r>
              <w:t>Kí ọlọ́run fi ọ̀run kẹ́ àwọn ẹni rere.</w:t>
            </w:r>
          </w:p>
        </w:tc>
        <w:tc>
          <w:tcPr>
            <w:tcW w:type="dxa" w:w="3500"/>
            <w:vAlign w:val="center"/>
            <w:tcMar>
              <w:top w:w="80" w:type="dxa"/>
              <w:bottom w:w="80" w:type="dxa"/>
              <w:start w:w="120" w:type="dxa"/>
              <w:end w:w="120" w:type="dxa"/>
            </w:tcMar>
          </w:tcPr>
          <w:p>
            <w:r>
              <w:rPr>
                <w:sz w:val="18"/>
              </w:rPr>
              <w:t>May God bless the good people.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yof_09697_00167627039</w:t>
            </w:r>
          </w:p>
        </w:tc>
      </w:tr>
      <w:tr>
        <w:tc>
          <w:tcPr>
            <w:tcW w:type="dxa" w:w="500"/>
            <w:vAlign w:val="center"/>
            <w:tcMar>
              <w:top w:w="80" w:type="dxa"/>
              <w:bottom w:w="80" w:type="dxa"/>
              <w:start w:w="120" w:type="dxa"/>
              <w:end w:w="120" w:type="dxa"/>
            </w:tcMar>
          </w:tcPr>
          <w:p>
            <w:pPr>
              <w:jc w:val="center"/>
            </w:pPr>
            <w:r>
              <w:t>116</w:t>
            </w:r>
          </w:p>
        </w:tc>
        <w:tc>
          <w:tcPr>
            <w:tcW w:type="dxa" w:w="3700"/>
            <w:vAlign w:val="center"/>
            <w:tcMar>
              <w:top w:w="80" w:type="dxa"/>
              <w:bottom w:w="80" w:type="dxa"/>
              <w:start w:w="120" w:type="dxa"/>
              <w:end w:w="120" w:type="dxa"/>
            </w:tcMar>
          </w:tcPr>
          <w:p>
            <w:r>
              <w:t>B’ólóde ò kú, òde ò lè wu gbẹ́gi.</w:t>
            </w:r>
          </w:p>
        </w:tc>
        <w:tc>
          <w:tcPr>
            <w:tcW w:type="dxa" w:w="3500"/>
            <w:vAlign w:val="center"/>
            <w:tcMar>
              <w:top w:w="80" w:type="dxa"/>
              <w:bottom w:w="80" w:type="dxa"/>
              <w:start w:w="120" w:type="dxa"/>
              <w:end w:w="120" w:type="dxa"/>
            </w:tcMar>
          </w:tcPr>
          <w:p>
            <w:r>
              <w:rPr>
                <w:sz w:val="18"/>
              </w:rPr>
              <w:t>If the world does not die, the world cannot be destroyed.</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yof_07505_01617346118</w:t>
            </w:r>
          </w:p>
        </w:tc>
      </w:tr>
      <w:tr>
        <w:tc>
          <w:tcPr>
            <w:tcW w:type="dxa" w:w="500"/>
            <w:vAlign w:val="center"/>
            <w:tcMar>
              <w:top w:w="80" w:type="dxa"/>
              <w:bottom w:w="80" w:type="dxa"/>
              <w:start w:w="120" w:type="dxa"/>
              <w:end w:w="120" w:type="dxa"/>
            </w:tcMar>
          </w:tcPr>
          <w:p>
            <w:pPr>
              <w:jc w:val="center"/>
            </w:pPr>
            <w:r>
              <w:t>117</w:t>
            </w:r>
          </w:p>
        </w:tc>
        <w:tc>
          <w:tcPr>
            <w:tcW w:type="dxa" w:w="3700"/>
            <w:vAlign w:val="center"/>
            <w:tcMar>
              <w:top w:w="80" w:type="dxa"/>
              <w:bottom w:w="80" w:type="dxa"/>
              <w:start w:w="120" w:type="dxa"/>
              <w:end w:w="120" w:type="dxa"/>
            </w:tcMar>
          </w:tcPr>
          <w:p>
            <w:r>
              <w:t>Kí Hamid máa bú èyàn rọ̀ọ́ lọ́rùn gan.</w:t>
            </w:r>
          </w:p>
        </w:tc>
        <w:tc>
          <w:tcPr>
            <w:tcW w:type="dxa" w:w="3500"/>
            <w:vAlign w:val="center"/>
            <w:tcMar>
              <w:top w:w="80" w:type="dxa"/>
              <w:bottom w:w="80" w:type="dxa"/>
              <w:start w:w="120" w:type="dxa"/>
              <w:end w:w="120" w:type="dxa"/>
            </w:tcMar>
          </w:tcPr>
          <w:p>
            <w:r>
              <w:rPr>
                <w:sz w:val="18"/>
              </w:rPr>
              <w:t>Let Hamid curse people very softly.</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yof_03397_01399500688</w:t>
            </w:r>
          </w:p>
        </w:tc>
      </w:tr>
      <w:tr>
        <w:tc>
          <w:tcPr>
            <w:tcW w:type="dxa" w:w="500"/>
            <w:vAlign w:val="center"/>
            <w:tcMar>
              <w:top w:w="80" w:type="dxa"/>
              <w:bottom w:w="80" w:type="dxa"/>
              <w:start w:w="120" w:type="dxa"/>
              <w:end w:w="120" w:type="dxa"/>
            </w:tcMar>
          </w:tcPr>
          <w:p>
            <w:pPr>
              <w:jc w:val="center"/>
            </w:pPr>
            <w:r>
              <w:t>118</w:t>
            </w:r>
          </w:p>
        </w:tc>
        <w:tc>
          <w:tcPr>
            <w:tcW w:type="dxa" w:w="3700"/>
            <w:vAlign w:val="center"/>
            <w:tcMar>
              <w:top w:w="80" w:type="dxa"/>
              <w:bottom w:w="80" w:type="dxa"/>
              <w:start w:w="120" w:type="dxa"/>
              <w:end w:w="120" w:type="dxa"/>
            </w:tcMar>
          </w:tcPr>
          <w:p>
            <w:r>
              <w:t>Ayẹyẹ náà yóò lárinrin yàtọ̀ sí ti tẹ́lẹ̀.</w:t>
            </w:r>
          </w:p>
        </w:tc>
        <w:tc>
          <w:tcPr>
            <w:tcW w:type="dxa" w:w="3500"/>
            <w:vAlign w:val="center"/>
            <w:tcMar>
              <w:top w:w="80" w:type="dxa"/>
              <w:bottom w:w="80" w:type="dxa"/>
              <w:start w:w="120" w:type="dxa"/>
              <w:end w:w="120" w:type="dxa"/>
            </w:tcMar>
          </w:tcPr>
          <w:p>
            <w:r>
              <w:rPr>
                <w:sz w:val="18"/>
              </w:rPr>
              <w:t>The celebration will be different from the previous one.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yof_03034_01373308907</w:t>
            </w:r>
          </w:p>
        </w:tc>
      </w:tr>
      <w:tr>
        <w:tc>
          <w:tcPr>
            <w:tcW w:type="dxa" w:w="500"/>
            <w:vAlign w:val="center"/>
            <w:tcMar>
              <w:top w:w="80" w:type="dxa"/>
              <w:bottom w:w="80" w:type="dxa"/>
              <w:start w:w="120" w:type="dxa"/>
              <w:end w:w="120" w:type="dxa"/>
            </w:tcMar>
          </w:tcPr>
          <w:p>
            <w:pPr>
              <w:jc w:val="center"/>
            </w:pPr>
            <w:r>
              <w:t>119</w:t>
            </w:r>
          </w:p>
        </w:tc>
        <w:tc>
          <w:tcPr>
            <w:tcW w:type="dxa" w:w="3700"/>
            <w:vAlign w:val="center"/>
            <w:tcMar>
              <w:top w:w="80" w:type="dxa"/>
              <w:bottom w:w="80" w:type="dxa"/>
              <w:start w:w="120" w:type="dxa"/>
              <w:end w:w="120" w:type="dxa"/>
            </w:tcMar>
          </w:tcPr>
          <w:p>
            <w:r>
              <w:t>Ọ̀la ni ọdún iléyá ní Ìjẹ̀bú Òde.</w:t>
            </w:r>
          </w:p>
        </w:tc>
        <w:tc>
          <w:tcPr>
            <w:tcW w:type="dxa" w:w="3500"/>
            <w:vAlign w:val="center"/>
            <w:tcMar>
              <w:top w:w="80" w:type="dxa"/>
              <w:bottom w:w="80" w:type="dxa"/>
              <w:start w:w="120" w:type="dxa"/>
              <w:end w:w="120" w:type="dxa"/>
            </w:tcMar>
          </w:tcPr>
          <w:p>
            <w:r>
              <w:rPr>
                <w:sz w:val="18"/>
              </w:rPr>
              <w:t>Tomorrow is the wedding anniversary in Ijebu Ode.</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yof_07049_01263861207</w:t>
            </w:r>
          </w:p>
        </w:tc>
      </w:tr>
      <w:tr>
        <w:tc>
          <w:tcPr>
            <w:tcW w:type="dxa" w:w="500"/>
            <w:vAlign w:val="center"/>
            <w:tcMar>
              <w:top w:w="80" w:type="dxa"/>
              <w:bottom w:w="80" w:type="dxa"/>
              <w:start w:w="120" w:type="dxa"/>
              <w:end w:w="120" w:type="dxa"/>
            </w:tcMar>
          </w:tcPr>
          <w:p>
            <w:pPr>
              <w:jc w:val="center"/>
            </w:pPr>
            <w:r>
              <w:t>120</w:t>
            </w:r>
          </w:p>
        </w:tc>
        <w:tc>
          <w:tcPr>
            <w:tcW w:type="dxa" w:w="3700"/>
            <w:vAlign w:val="center"/>
            <w:tcMar>
              <w:top w:w="80" w:type="dxa"/>
              <w:bottom w:w="80" w:type="dxa"/>
              <w:start w:w="120" w:type="dxa"/>
              <w:end w:w="120" w:type="dxa"/>
            </w:tcMar>
          </w:tcPr>
          <w:p>
            <w:r>
              <w:t>Mo máa lọ sí Àbújá ní oṣù kẹ̀sàán.</w:t>
            </w:r>
          </w:p>
        </w:tc>
        <w:tc>
          <w:tcPr>
            <w:tcW w:type="dxa" w:w="3500"/>
            <w:vAlign w:val="center"/>
            <w:tcMar>
              <w:top w:w="80" w:type="dxa"/>
              <w:bottom w:w="80" w:type="dxa"/>
              <w:start w:w="120" w:type="dxa"/>
              <w:end w:w="120" w:type="dxa"/>
            </w:tcMar>
          </w:tcPr>
          <w:p>
            <w:r>
              <w:rPr>
                <w:sz w:val="18"/>
              </w:rPr>
              <w:t>I will go to Abuja in September.</w:t>
            </w:r>
          </w:p>
        </w:tc>
        <w:tc>
          <w:tcPr>
            <w:tcW w:type="dxa" w:w="4200"/>
            <w:vAlign w:val="center"/>
            <w:tcMar>
              <w:top w:w="80" w:type="dxa"/>
              <w:bottom w:w="80" w:type="dxa"/>
              <w:start w:w="120" w:type="dxa"/>
              <w:end w:w="120" w:type="dxa"/>
            </w:tcMar>
          </w:tcPr>
          <w:p>
            <w:r/>
          </w:p>
        </w:tc>
        <w:tc>
          <w:tcPr>
            <w:tcW w:type="dxa" w:w="1780"/>
            <w:vAlign w:val="center"/>
            <w:tcMar>
              <w:top w:w="80" w:type="dxa"/>
              <w:bottom w:w="80" w:type="dxa"/>
              <w:start w:w="120" w:type="dxa"/>
              <w:end w:w="120" w:type="dxa"/>
            </w:tcMar>
          </w:tcPr>
          <w:p>
            <w:r>
              <w:rPr>
                <w:color w:val="556070"/>
                <w:sz w:val="16"/>
              </w:rPr>
              <w:t>yof_03349_01417324168</w:t>
            </w:r>
          </w:p>
        </w:tc>
      </w:tr>
    </w:tbl>
    <w:sectPr w:rsidR="00FC693F" w:rsidRPr="0006063C" w:rsidSect="00034616">
      <w:footerReference w:type="default" r:id="rId9"/>
      <w:pgSz w:w="15840" w:h="12240" w:orient="landscape"/>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6"/>
      </w:rPr>
      <w:t>Draft for fluent-speaker verification - not yet approved for recording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