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Yoruba Recording Review - Part A</w:t>
      </w:r>
    </w:p>
    <w:p>
      <w:r>
        <w:rPr>
          <w:b/>
        </w:rPr>
        <w:t xml:space="preserve">Do not record these yet. </w:t>
      </w:r>
      <w:r>
        <w:t>First review all 120 sentences. Correct spelling, tone marks, or wording directly in the blank column. Write “OK” when the draft is already correct. Cross out or write “REJECT” for any sentence you do not want to record.</w:t>
      </w:r>
    </w:p>
    <w:p>
      <w:r>
        <w:rPr>
          <w:b/>
        </w:rPr>
        <w:t xml:space="preserve">Source and license: </w:t>
      </w:r>
      <w:r>
        <w:t>Google Yoruba Speech Dataset, OpenSLR 86, CC BY-SA 4.0. The sentences were automatically selected for varied written tones and require your fluent-speaker review.</w:t>
      </w:r>
    </w:p>
    <w:tbl>
      <w:tblPr>
        <w:tblStyle w:val="TableGrid"/>
        <w:tblW w:type="dxa" w:w="9360"/>
        <w:jc w:val="left"/>
        <w:tblLayout w:type="fixed"/>
        <w:tblLook w:firstColumn="1" w:firstRow="1" w:lastColumn="0" w:lastRow="0" w:noHBand="0" w:noVBand="1" w:val="04A0"/>
        <w:tblInd w:w="120" w:type="dxa"/>
      </w:tblPr>
      <w:tblGrid>
        <w:gridCol w:w="500"/>
        <w:gridCol w:w="4100"/>
        <w:gridCol w:w="3600"/>
        <w:gridCol w:w="1160"/>
      </w:tblGrid>
      <w:tr>
        <w:trPr>
          <w:tblHeader w:val="true"/>
        </w:trPr>
        <w:tc>
          <w:tcPr>
            <w:tcW w:type="dxa" w:w="500"/>
            <w:shd w:fill="E8EEF5"/>
            <w:vAlign w:val="center"/>
            <w:tcMar>
              <w:top w:w="80" w:type="dxa"/>
              <w:bottom w:w="80" w:type="dxa"/>
              <w:start w:w="120" w:type="dxa"/>
              <w:end w:w="120" w:type="dxa"/>
            </w:tcMar>
          </w:tcPr>
          <w:p>
            <w:r>
              <w:rPr>
                <w:b/>
              </w:rPr>
              <w:t>#</w:t>
            </w:r>
          </w:p>
        </w:tc>
        <w:tc>
          <w:tcPr>
            <w:tcW w:type="dxa" w:w="4100"/>
            <w:shd w:fill="E8EEF5"/>
            <w:vAlign w:val="center"/>
            <w:tcMar>
              <w:top w:w="80" w:type="dxa"/>
              <w:bottom w:w="80" w:type="dxa"/>
              <w:start w:w="120" w:type="dxa"/>
              <w:end w:w="120" w:type="dxa"/>
            </w:tcMar>
          </w:tcPr>
          <w:p>
            <w:r>
              <w:rPr>
                <w:b/>
              </w:rPr>
              <w:t>Draft Yoruba</w:t>
            </w:r>
          </w:p>
        </w:tc>
        <w:tc>
          <w:tcPr>
            <w:tcW w:type="dxa" w:w="3600"/>
            <w:shd w:fill="E8EEF5"/>
            <w:vAlign w:val="center"/>
            <w:tcMar>
              <w:top w:w="80" w:type="dxa"/>
              <w:bottom w:w="80" w:type="dxa"/>
              <w:start w:w="120" w:type="dxa"/>
              <w:end w:w="120" w:type="dxa"/>
            </w:tcMar>
          </w:tcPr>
          <w:p>
            <w:r>
              <w:rPr>
                <w:b/>
              </w:rPr>
              <w:t>Your correction or OK</w:t>
            </w:r>
          </w:p>
        </w:tc>
        <w:tc>
          <w:tcPr>
            <w:tcW w:type="dxa" w:w="1160"/>
            <w:shd w:fill="E8EEF5"/>
            <w:vAlign w:val="center"/>
            <w:tcMar>
              <w:top w:w="80" w:type="dxa"/>
              <w:bottom w:w="80" w:type="dxa"/>
              <w:start w:w="120" w:type="dxa"/>
              <w:end w:w="120" w:type="dxa"/>
            </w:tcMar>
          </w:tcPr>
          <w:p>
            <w:r>
              <w:rPr>
                <w:b/>
              </w:rPr>
              <w:t>Source ID</w:t>
            </w:r>
          </w:p>
        </w:tc>
      </w:tr>
      <w:tr>
        <w:tc>
          <w:tcPr>
            <w:tcW w:type="dxa" w:w="500"/>
            <w:vAlign w:val="center"/>
            <w:tcMar>
              <w:top w:w="80" w:type="dxa"/>
              <w:bottom w:w="80" w:type="dxa"/>
              <w:start w:w="120" w:type="dxa"/>
              <w:end w:w="120" w:type="dxa"/>
            </w:tcMar>
          </w:tcPr>
          <w:p>
            <w:pPr>
              <w:jc w:val="center"/>
            </w:pPr>
            <w:r>
              <w:t>1</w:t>
            </w:r>
          </w:p>
        </w:tc>
        <w:tc>
          <w:tcPr>
            <w:tcW w:type="dxa" w:w="4100"/>
            <w:vAlign w:val="center"/>
            <w:tcMar>
              <w:top w:w="80" w:type="dxa"/>
              <w:bottom w:w="80" w:type="dxa"/>
              <w:start w:w="120" w:type="dxa"/>
              <w:end w:w="120" w:type="dxa"/>
            </w:tcMar>
          </w:tcPr>
          <w:p>
            <w:r>
              <w:t>Èyí ni ó mú wa fi òwe wá àwọn oun tó sọnù sínú ọ̀rọ̀ Yorùbá.</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yom_00295_00169173375</w:t>
            </w:r>
          </w:p>
        </w:tc>
      </w:tr>
      <w:tr>
        <w:tc>
          <w:tcPr>
            <w:tcW w:type="dxa" w:w="500"/>
            <w:vAlign w:val="center"/>
            <w:tcMar>
              <w:top w:w="80" w:type="dxa"/>
              <w:bottom w:w="80" w:type="dxa"/>
              <w:start w:w="120" w:type="dxa"/>
              <w:end w:w="120" w:type="dxa"/>
            </w:tcMar>
          </w:tcPr>
          <w:p>
            <w:pPr>
              <w:jc w:val="center"/>
            </w:pPr>
            <w:r>
              <w:t>2</w:t>
            </w:r>
          </w:p>
        </w:tc>
        <w:tc>
          <w:tcPr>
            <w:tcW w:type="dxa" w:w="4100"/>
            <w:vAlign w:val="center"/>
            <w:tcMar>
              <w:top w:w="80" w:type="dxa"/>
              <w:bottom w:w="80" w:type="dxa"/>
              <w:start w:w="120" w:type="dxa"/>
              <w:end w:w="120" w:type="dxa"/>
            </w:tcMar>
          </w:tcPr>
          <w:p>
            <w:r>
              <w:t>Gángan ni ọ̀rọ̀ ilé ayé, bí ó ti kọjú sẹ́nìkan, ẹ̀yìn ló kọ sí ẹlòmíràn.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yom_00295_01009533577</w:t>
            </w:r>
          </w:p>
        </w:tc>
      </w:tr>
      <w:tr>
        <w:tc>
          <w:tcPr>
            <w:tcW w:type="dxa" w:w="500"/>
            <w:vAlign w:val="center"/>
            <w:tcMar>
              <w:top w:w="80" w:type="dxa"/>
              <w:bottom w:w="80" w:type="dxa"/>
              <w:start w:w="120" w:type="dxa"/>
              <w:end w:w="120" w:type="dxa"/>
            </w:tcMar>
          </w:tcPr>
          <w:p>
            <w:pPr>
              <w:jc w:val="center"/>
            </w:pPr>
            <w:r>
              <w:t>3</w:t>
            </w:r>
          </w:p>
        </w:tc>
        <w:tc>
          <w:tcPr>
            <w:tcW w:type="dxa" w:w="4100"/>
            <w:vAlign w:val="center"/>
            <w:tcMar>
              <w:top w:w="80" w:type="dxa"/>
              <w:bottom w:w="80" w:type="dxa"/>
              <w:start w:w="120" w:type="dxa"/>
              <w:end w:w="120" w:type="dxa"/>
            </w:tcMar>
          </w:tcPr>
          <w:p>
            <w:r>
              <w:t>Ọ̀rúnmìlà nìkan ló gbọ́ ohùn ẹnu Olódùmarè yékéyéke.</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yof_09697_00825605999</w:t>
            </w:r>
          </w:p>
        </w:tc>
      </w:tr>
      <w:tr>
        <w:tc>
          <w:tcPr>
            <w:tcW w:type="dxa" w:w="500"/>
            <w:vAlign w:val="center"/>
            <w:tcMar>
              <w:top w:w="80" w:type="dxa"/>
              <w:bottom w:w="80" w:type="dxa"/>
              <w:start w:w="120" w:type="dxa"/>
              <w:end w:w="120" w:type="dxa"/>
            </w:tcMar>
          </w:tcPr>
          <w:p>
            <w:pPr>
              <w:jc w:val="center"/>
            </w:pPr>
            <w:r>
              <w:t>4</w:t>
            </w:r>
          </w:p>
        </w:tc>
        <w:tc>
          <w:tcPr>
            <w:tcW w:type="dxa" w:w="4100"/>
            <w:vAlign w:val="center"/>
            <w:tcMar>
              <w:top w:w="80" w:type="dxa"/>
              <w:bottom w:w="80" w:type="dxa"/>
              <w:start w:w="120" w:type="dxa"/>
              <w:end w:w="120" w:type="dxa"/>
            </w:tcMar>
          </w:tcPr>
          <w:p>
            <w:r>
              <w:t>Ọlárótìmí fẹ́ràn ṣẹ̀kẹ̀rẹ̀, ohun èlò tí ó fẹ́ràn láti máa lù nìyẹn.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yof_02436_01058969316</w:t>
            </w:r>
          </w:p>
        </w:tc>
      </w:tr>
      <w:tr>
        <w:tc>
          <w:tcPr>
            <w:tcW w:type="dxa" w:w="500"/>
            <w:vAlign w:val="center"/>
            <w:tcMar>
              <w:top w:w="80" w:type="dxa"/>
              <w:bottom w:w="80" w:type="dxa"/>
              <w:start w:w="120" w:type="dxa"/>
              <w:end w:w="120" w:type="dxa"/>
            </w:tcMar>
          </w:tcPr>
          <w:p>
            <w:pPr>
              <w:jc w:val="center"/>
            </w:pPr>
            <w:r>
              <w:t>5</w:t>
            </w:r>
          </w:p>
        </w:tc>
        <w:tc>
          <w:tcPr>
            <w:tcW w:type="dxa" w:w="4100"/>
            <w:vAlign w:val="center"/>
            <w:tcMar>
              <w:top w:w="80" w:type="dxa"/>
              <w:bottom w:w="80" w:type="dxa"/>
              <w:start w:w="120" w:type="dxa"/>
              <w:end w:w="120" w:type="dxa"/>
            </w:tcMar>
          </w:tcPr>
          <w:p>
            <w:r>
              <w:t>Wọ́n ńi ẹgbẹ́ òṣèlú alátakò ló wọlé ní ìjọba ìbílẹ̀ Kájọlà.</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yof_06136_00908691223</w:t>
            </w:r>
          </w:p>
        </w:tc>
      </w:tr>
      <w:tr>
        <w:tc>
          <w:tcPr>
            <w:tcW w:type="dxa" w:w="500"/>
            <w:vAlign w:val="center"/>
            <w:tcMar>
              <w:top w:w="80" w:type="dxa"/>
              <w:bottom w:w="80" w:type="dxa"/>
              <w:start w:w="120" w:type="dxa"/>
              <w:end w:w="120" w:type="dxa"/>
            </w:tcMar>
          </w:tcPr>
          <w:p>
            <w:pPr>
              <w:jc w:val="center"/>
            </w:pPr>
            <w:r>
              <w:t>6</w:t>
            </w:r>
          </w:p>
        </w:tc>
        <w:tc>
          <w:tcPr>
            <w:tcW w:type="dxa" w:w="4100"/>
            <w:vAlign w:val="center"/>
            <w:tcMar>
              <w:top w:w="80" w:type="dxa"/>
              <w:bottom w:w="80" w:type="dxa"/>
              <w:start w:w="120" w:type="dxa"/>
              <w:end w:w="120" w:type="dxa"/>
            </w:tcMar>
          </w:tcPr>
          <w:p>
            <w:r>
              <w:t>Àkàyìmọye ìwé ni Ọ̀jọ̀gbọ́n Ajíbóyè Ọládìípò ti kọ.</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yof_04310_00038493315</w:t>
            </w:r>
          </w:p>
        </w:tc>
      </w:tr>
      <w:tr>
        <w:tc>
          <w:tcPr>
            <w:tcW w:type="dxa" w:w="500"/>
            <w:vAlign w:val="center"/>
            <w:tcMar>
              <w:top w:w="80" w:type="dxa"/>
              <w:bottom w:w="80" w:type="dxa"/>
              <w:start w:w="120" w:type="dxa"/>
              <w:end w:w="120" w:type="dxa"/>
            </w:tcMar>
          </w:tcPr>
          <w:p>
            <w:pPr>
              <w:jc w:val="center"/>
            </w:pPr>
            <w:r>
              <w:t>7</w:t>
            </w:r>
          </w:p>
        </w:tc>
        <w:tc>
          <w:tcPr>
            <w:tcW w:type="dxa" w:w="4100"/>
            <w:vAlign w:val="center"/>
            <w:tcMar>
              <w:top w:w="80" w:type="dxa"/>
              <w:bottom w:w="80" w:type="dxa"/>
              <w:start w:w="120" w:type="dxa"/>
              <w:end w:w="120" w:type="dxa"/>
            </w:tcMar>
          </w:tcPr>
          <w:p>
            <w:r>
              <w:t>Dàdàkùádà jẹ́ ọ̀kan lára ọ̀na ìgbé àṣà àti ìṣe ilẹ̀ Yorùbá lárugẹ.</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yof_00610_01201903823</w:t>
            </w:r>
          </w:p>
        </w:tc>
      </w:tr>
      <w:tr>
        <w:tc>
          <w:tcPr>
            <w:tcW w:type="dxa" w:w="500"/>
            <w:vAlign w:val="center"/>
            <w:tcMar>
              <w:top w:w="80" w:type="dxa"/>
              <w:bottom w:w="80" w:type="dxa"/>
              <w:start w:w="120" w:type="dxa"/>
              <w:end w:w="120" w:type="dxa"/>
            </w:tcMar>
          </w:tcPr>
          <w:p>
            <w:pPr>
              <w:jc w:val="center"/>
            </w:pPr>
            <w:r>
              <w:t>8</w:t>
            </w:r>
          </w:p>
        </w:tc>
        <w:tc>
          <w:tcPr>
            <w:tcW w:type="dxa" w:w="4100"/>
            <w:vAlign w:val="center"/>
            <w:tcMar>
              <w:top w:w="80" w:type="dxa"/>
              <w:bottom w:w="80" w:type="dxa"/>
              <w:start w:w="120" w:type="dxa"/>
              <w:end w:w="120" w:type="dxa"/>
            </w:tcMar>
          </w:tcPr>
          <w:p>
            <w:r>
              <w:t>Ẹnikẹ́ni tí ìwọ́ bá ní ipá láti ṣe ìrànlọ́wọ́ fún òun ni ẹnìkejì re.</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yof_08421_00541566668</w:t>
            </w:r>
          </w:p>
        </w:tc>
      </w:tr>
      <w:tr>
        <w:tc>
          <w:tcPr>
            <w:tcW w:type="dxa" w:w="500"/>
            <w:vAlign w:val="center"/>
            <w:tcMar>
              <w:top w:w="80" w:type="dxa"/>
              <w:bottom w:w="80" w:type="dxa"/>
              <w:start w:w="120" w:type="dxa"/>
              <w:end w:w="120" w:type="dxa"/>
            </w:tcMar>
          </w:tcPr>
          <w:p>
            <w:pPr>
              <w:jc w:val="center"/>
            </w:pPr>
            <w:r>
              <w:t>9</w:t>
            </w:r>
          </w:p>
        </w:tc>
        <w:tc>
          <w:tcPr>
            <w:tcW w:type="dxa" w:w="4100"/>
            <w:vAlign w:val="center"/>
            <w:tcMar>
              <w:top w:w="80" w:type="dxa"/>
              <w:bottom w:w="80" w:type="dxa"/>
              <w:start w:w="120" w:type="dxa"/>
              <w:end w:w="120" w:type="dxa"/>
            </w:tcMar>
          </w:tcPr>
          <w:p>
            <w:r>
              <w:t>Àkàyìmọye ìwé ni Ọ̀jọ̀gbọ́n Ajíbóyè Ọládìípò ti kọ́.</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yom_07508_01585466389</w:t>
            </w:r>
          </w:p>
        </w:tc>
      </w:tr>
      <w:tr>
        <w:tc>
          <w:tcPr>
            <w:tcW w:type="dxa" w:w="500"/>
            <w:vAlign w:val="center"/>
            <w:tcMar>
              <w:top w:w="80" w:type="dxa"/>
              <w:bottom w:w="80" w:type="dxa"/>
              <w:start w:w="120" w:type="dxa"/>
              <w:end w:w="120" w:type="dxa"/>
            </w:tcMar>
          </w:tcPr>
          <w:p>
            <w:pPr>
              <w:jc w:val="center"/>
            </w:pPr>
            <w:r>
              <w:t>10</w:t>
            </w:r>
          </w:p>
        </w:tc>
        <w:tc>
          <w:tcPr>
            <w:tcW w:type="dxa" w:w="4100"/>
            <w:vAlign w:val="center"/>
            <w:tcMar>
              <w:top w:w="80" w:type="dxa"/>
              <w:bottom w:w="80" w:type="dxa"/>
              <w:start w:w="120" w:type="dxa"/>
              <w:end w:w="120" w:type="dxa"/>
            </w:tcMar>
          </w:tcPr>
          <w:p>
            <w:r>
              <w:t>Ẹran ọ̀sìn ni àgùntàn, ewúrẹ́, òbúkọ, ẹlẹ́dẹ̀ àti màálù.</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yof_03034_00893415284</w:t>
            </w:r>
          </w:p>
        </w:tc>
      </w:tr>
      <w:tr>
        <w:tc>
          <w:tcPr>
            <w:tcW w:type="dxa" w:w="500"/>
            <w:vAlign w:val="center"/>
            <w:tcMar>
              <w:top w:w="80" w:type="dxa"/>
              <w:bottom w:w="80" w:type="dxa"/>
              <w:start w:w="120" w:type="dxa"/>
              <w:end w:w="120" w:type="dxa"/>
            </w:tcMar>
          </w:tcPr>
          <w:p>
            <w:pPr>
              <w:jc w:val="center"/>
            </w:pPr>
            <w:r>
              <w:t>11</w:t>
            </w:r>
          </w:p>
        </w:tc>
        <w:tc>
          <w:tcPr>
            <w:tcW w:type="dxa" w:w="4100"/>
            <w:vAlign w:val="center"/>
            <w:tcMar>
              <w:top w:w="80" w:type="dxa"/>
              <w:bottom w:w="80" w:type="dxa"/>
              <w:start w:w="120" w:type="dxa"/>
              <w:end w:w="120" w:type="dxa"/>
            </w:tcMar>
          </w:tcPr>
          <w:p>
            <w:r>
              <w:t>Mary Slessor ló dá’wọ́ kí a máa pa ìbejì dúró ní orílẹ̀-èdè Nìgéríà.</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yom_01208_00236356618</w:t>
            </w:r>
          </w:p>
        </w:tc>
      </w:tr>
      <w:tr>
        <w:tc>
          <w:tcPr>
            <w:tcW w:type="dxa" w:w="500"/>
            <w:vAlign w:val="center"/>
            <w:tcMar>
              <w:top w:w="80" w:type="dxa"/>
              <w:bottom w:w="80" w:type="dxa"/>
              <w:start w:w="120" w:type="dxa"/>
              <w:end w:w="120" w:type="dxa"/>
            </w:tcMar>
          </w:tcPr>
          <w:p>
            <w:pPr>
              <w:jc w:val="center"/>
            </w:pPr>
            <w:r>
              <w:t>12</w:t>
            </w:r>
          </w:p>
        </w:tc>
        <w:tc>
          <w:tcPr>
            <w:tcW w:type="dxa" w:w="4100"/>
            <w:vAlign w:val="center"/>
            <w:tcMar>
              <w:top w:w="80" w:type="dxa"/>
              <w:bottom w:w="80" w:type="dxa"/>
              <w:start w:w="120" w:type="dxa"/>
              <w:end w:w="120" w:type="dxa"/>
            </w:tcMar>
          </w:tcPr>
          <w:p>
            <w:r>
              <w:t>Ọ̀ṣínbájò ni igbákejì àrẹ orílẹ̀-èdè Nìgíríà.</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yom_07508_01781551619</w:t>
            </w:r>
          </w:p>
        </w:tc>
      </w:tr>
      <w:tr>
        <w:tc>
          <w:tcPr>
            <w:tcW w:type="dxa" w:w="500"/>
            <w:vAlign w:val="center"/>
            <w:tcMar>
              <w:top w:w="80" w:type="dxa"/>
              <w:bottom w:w="80" w:type="dxa"/>
              <w:start w:w="120" w:type="dxa"/>
              <w:end w:w="120" w:type="dxa"/>
            </w:tcMar>
          </w:tcPr>
          <w:p>
            <w:pPr>
              <w:jc w:val="center"/>
            </w:pPr>
            <w:r>
              <w:t>13</w:t>
            </w:r>
          </w:p>
        </w:tc>
        <w:tc>
          <w:tcPr>
            <w:tcW w:type="dxa" w:w="4100"/>
            <w:vAlign w:val="center"/>
            <w:tcMar>
              <w:top w:w="80" w:type="dxa"/>
              <w:bottom w:w="80" w:type="dxa"/>
              <w:start w:w="120" w:type="dxa"/>
              <w:end w:w="120" w:type="dxa"/>
            </w:tcMar>
          </w:tcPr>
          <w:p>
            <w:r>
              <w:t>Àdúrà fún àwọn ológun Orílẹ̀-Èdè wa àti ìdílé wọn.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yof_00295_00939989128</w:t>
            </w:r>
          </w:p>
        </w:tc>
      </w:tr>
      <w:tr>
        <w:tc>
          <w:tcPr>
            <w:tcW w:type="dxa" w:w="500"/>
            <w:vAlign w:val="center"/>
            <w:tcMar>
              <w:top w:w="80" w:type="dxa"/>
              <w:bottom w:w="80" w:type="dxa"/>
              <w:start w:w="120" w:type="dxa"/>
              <w:end w:w="120" w:type="dxa"/>
            </w:tcMar>
          </w:tcPr>
          <w:p>
            <w:pPr>
              <w:jc w:val="center"/>
            </w:pPr>
            <w:r>
              <w:t>14</w:t>
            </w:r>
          </w:p>
        </w:tc>
        <w:tc>
          <w:tcPr>
            <w:tcW w:type="dxa" w:w="4100"/>
            <w:vAlign w:val="center"/>
            <w:tcMar>
              <w:top w:w="80" w:type="dxa"/>
              <w:bottom w:w="80" w:type="dxa"/>
              <w:start w:w="120" w:type="dxa"/>
              <w:end w:w="120" w:type="dxa"/>
            </w:tcMar>
          </w:tcPr>
          <w:p>
            <w:r>
              <w:t>Orin dàdàkùádà máa ń ní ìlù lílù, ijó jíjó, ẹfẹ̀ ṣís̀e, àti oríkì.</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yom_07049_01211642354</w:t>
            </w:r>
          </w:p>
        </w:tc>
      </w:tr>
      <w:tr>
        <w:tc>
          <w:tcPr>
            <w:tcW w:type="dxa" w:w="500"/>
            <w:vAlign w:val="center"/>
            <w:tcMar>
              <w:top w:w="80" w:type="dxa"/>
              <w:bottom w:w="80" w:type="dxa"/>
              <w:start w:w="120" w:type="dxa"/>
              <w:end w:w="120" w:type="dxa"/>
            </w:tcMar>
          </w:tcPr>
          <w:p>
            <w:pPr>
              <w:jc w:val="center"/>
            </w:pPr>
            <w:r>
              <w:t>15</w:t>
            </w:r>
          </w:p>
        </w:tc>
        <w:tc>
          <w:tcPr>
            <w:tcW w:type="dxa" w:w="4100"/>
            <w:vAlign w:val="center"/>
            <w:tcMar>
              <w:top w:w="80" w:type="dxa"/>
              <w:bottom w:w="80" w:type="dxa"/>
              <w:start w:w="120" w:type="dxa"/>
              <w:end w:w="120" w:type="dxa"/>
            </w:tcMar>
          </w:tcPr>
          <w:p>
            <w:r>
              <w:t>Àjásin kò rántí gbé ẹ̀rọ amóhùnmáwòrán fún ẹni tó ń tun-un ṣe.</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yom_02436_00703168072</w:t>
            </w:r>
          </w:p>
        </w:tc>
      </w:tr>
      <w:tr>
        <w:tc>
          <w:tcPr>
            <w:tcW w:type="dxa" w:w="500"/>
            <w:vAlign w:val="center"/>
            <w:tcMar>
              <w:top w:w="80" w:type="dxa"/>
              <w:bottom w:w="80" w:type="dxa"/>
              <w:start w:w="120" w:type="dxa"/>
              <w:end w:w="120" w:type="dxa"/>
            </w:tcMar>
          </w:tcPr>
          <w:p>
            <w:pPr>
              <w:jc w:val="center"/>
            </w:pPr>
            <w:r>
              <w:t>16</w:t>
            </w:r>
          </w:p>
        </w:tc>
        <w:tc>
          <w:tcPr>
            <w:tcW w:type="dxa" w:w="4100"/>
            <w:vAlign w:val="center"/>
            <w:tcMar>
              <w:top w:w="80" w:type="dxa"/>
              <w:bottom w:w="80" w:type="dxa"/>
              <w:start w:w="120" w:type="dxa"/>
              <w:end w:w="120" w:type="dxa"/>
            </w:tcMar>
          </w:tcPr>
          <w:p>
            <w:r>
              <w:t>Gángan ni ọ̀rọ̀ ilé ayé, bí ó ti kọjú sẹ́nìkan, ẹ̀yìn ló kọ sẹlòmíràn.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yof_06136_00877626961</w:t>
            </w:r>
          </w:p>
        </w:tc>
      </w:tr>
      <w:tr>
        <w:tc>
          <w:tcPr>
            <w:tcW w:type="dxa" w:w="500"/>
            <w:vAlign w:val="center"/>
            <w:tcMar>
              <w:top w:w="80" w:type="dxa"/>
              <w:bottom w:w="80" w:type="dxa"/>
              <w:start w:w="120" w:type="dxa"/>
              <w:end w:w="120" w:type="dxa"/>
            </w:tcMar>
          </w:tcPr>
          <w:p>
            <w:pPr>
              <w:jc w:val="center"/>
            </w:pPr>
            <w:r>
              <w:t>17</w:t>
            </w:r>
          </w:p>
        </w:tc>
        <w:tc>
          <w:tcPr>
            <w:tcW w:type="dxa" w:w="4100"/>
            <w:vAlign w:val="center"/>
            <w:tcMar>
              <w:top w:w="80" w:type="dxa"/>
              <w:bottom w:w="80" w:type="dxa"/>
              <w:start w:w="120" w:type="dxa"/>
              <w:end w:w="120" w:type="dxa"/>
            </w:tcMar>
          </w:tcPr>
          <w:p>
            <w:r>
              <w:t>Olódùmarè ní kí ẹ má sin òrìṣà kankan lẹ́yìn òun.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yof_08784_00071105258</w:t>
            </w:r>
          </w:p>
        </w:tc>
      </w:tr>
      <w:tr>
        <w:tc>
          <w:tcPr>
            <w:tcW w:type="dxa" w:w="500"/>
            <w:vAlign w:val="center"/>
            <w:tcMar>
              <w:top w:w="80" w:type="dxa"/>
              <w:bottom w:w="80" w:type="dxa"/>
              <w:start w:w="120" w:type="dxa"/>
              <w:end w:w="120" w:type="dxa"/>
            </w:tcMar>
          </w:tcPr>
          <w:p>
            <w:pPr>
              <w:jc w:val="center"/>
            </w:pPr>
            <w:r>
              <w:t>18</w:t>
            </w:r>
          </w:p>
        </w:tc>
        <w:tc>
          <w:tcPr>
            <w:tcW w:type="dxa" w:w="4100"/>
            <w:vAlign w:val="center"/>
            <w:tcMar>
              <w:top w:w="80" w:type="dxa"/>
              <w:bottom w:w="80" w:type="dxa"/>
              <w:start w:w="120" w:type="dxa"/>
              <w:end w:w="120" w:type="dxa"/>
            </w:tcMar>
          </w:tcPr>
          <w:p>
            <w:r>
              <w:t>Bí Ọládùnúní àti Ọláfibọ̀ tilẹ̀ d’ẹ́se náà, wọn ti tọrọ àforíjì.</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yom_00295_00211433715</w:t>
            </w:r>
          </w:p>
        </w:tc>
      </w:tr>
      <w:tr>
        <w:tc>
          <w:tcPr>
            <w:tcW w:type="dxa" w:w="500"/>
            <w:vAlign w:val="center"/>
            <w:tcMar>
              <w:top w:w="80" w:type="dxa"/>
              <w:bottom w:w="80" w:type="dxa"/>
              <w:start w:w="120" w:type="dxa"/>
              <w:end w:w="120" w:type="dxa"/>
            </w:tcMar>
          </w:tcPr>
          <w:p>
            <w:pPr>
              <w:jc w:val="center"/>
            </w:pPr>
            <w:r>
              <w:t>19</w:t>
            </w:r>
          </w:p>
        </w:tc>
        <w:tc>
          <w:tcPr>
            <w:tcW w:type="dxa" w:w="4100"/>
            <w:vAlign w:val="center"/>
            <w:tcMar>
              <w:top w:w="80" w:type="dxa"/>
              <w:bottom w:w="80" w:type="dxa"/>
              <w:start w:w="120" w:type="dxa"/>
              <w:end w:w="120" w:type="dxa"/>
            </w:tcMar>
          </w:tcPr>
          <w:p>
            <w:r>
              <w:t>Ikúu M.K.O Abíọ́lá dun ọ̀pọ̀lọpọ̀ èèyàn.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yom_08421_02009201914</w:t>
            </w:r>
          </w:p>
        </w:tc>
      </w:tr>
      <w:tr>
        <w:tc>
          <w:tcPr>
            <w:tcW w:type="dxa" w:w="500"/>
            <w:vAlign w:val="center"/>
            <w:tcMar>
              <w:top w:w="80" w:type="dxa"/>
              <w:bottom w:w="80" w:type="dxa"/>
              <w:start w:w="120" w:type="dxa"/>
              <w:end w:w="120" w:type="dxa"/>
            </w:tcMar>
          </w:tcPr>
          <w:p>
            <w:pPr>
              <w:jc w:val="center"/>
            </w:pPr>
            <w:r>
              <w:t>20</w:t>
            </w:r>
          </w:p>
        </w:tc>
        <w:tc>
          <w:tcPr>
            <w:tcW w:type="dxa" w:w="4100"/>
            <w:vAlign w:val="center"/>
            <w:tcMar>
              <w:top w:w="80" w:type="dxa"/>
              <w:bottom w:w="80" w:type="dxa"/>
              <w:start w:w="120" w:type="dxa"/>
              <w:end w:w="120" w:type="dxa"/>
            </w:tcMar>
          </w:tcPr>
          <w:p>
            <w:r>
              <w:t>Ọkunrin ńlá ni Bàba Ṣọlá tó wà ní orílẹ̀-èdè Amẹ́ríkà.</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yof_07505_01542908689</w:t>
            </w:r>
          </w:p>
        </w:tc>
      </w:tr>
      <w:tr>
        <w:tc>
          <w:tcPr>
            <w:tcW w:type="dxa" w:w="500"/>
            <w:vAlign w:val="center"/>
            <w:tcMar>
              <w:top w:w="80" w:type="dxa"/>
              <w:bottom w:w="80" w:type="dxa"/>
              <w:start w:w="120" w:type="dxa"/>
              <w:end w:w="120" w:type="dxa"/>
            </w:tcMar>
          </w:tcPr>
          <w:p>
            <w:pPr>
              <w:jc w:val="center"/>
            </w:pPr>
            <w:r>
              <w:t>21</w:t>
            </w:r>
          </w:p>
        </w:tc>
        <w:tc>
          <w:tcPr>
            <w:tcW w:type="dxa" w:w="4100"/>
            <w:vAlign w:val="center"/>
            <w:tcMar>
              <w:top w:w="80" w:type="dxa"/>
              <w:bottom w:w="80" w:type="dxa"/>
              <w:start w:w="120" w:type="dxa"/>
              <w:end w:w="120" w:type="dxa"/>
            </w:tcMar>
          </w:tcPr>
          <w:p>
            <w:r>
              <w:t>Ẹ̀yin ará ẹ jọ̀wọ́, ìwé ìdánimọ̀ mi àtẹ̀yìnwá ní àwọn ìṣòro kan.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yom_00295_01030152059</w:t>
            </w:r>
          </w:p>
        </w:tc>
      </w:tr>
      <w:tr>
        <w:tc>
          <w:tcPr>
            <w:tcW w:type="dxa" w:w="500"/>
            <w:vAlign w:val="center"/>
            <w:tcMar>
              <w:top w:w="80" w:type="dxa"/>
              <w:bottom w:w="80" w:type="dxa"/>
              <w:start w:w="120" w:type="dxa"/>
              <w:end w:w="120" w:type="dxa"/>
            </w:tcMar>
          </w:tcPr>
          <w:p>
            <w:pPr>
              <w:jc w:val="center"/>
            </w:pPr>
            <w:r>
              <w:t>22</w:t>
            </w:r>
          </w:p>
        </w:tc>
        <w:tc>
          <w:tcPr>
            <w:tcW w:type="dxa" w:w="4100"/>
            <w:vAlign w:val="center"/>
            <w:tcMar>
              <w:top w:w="80" w:type="dxa"/>
              <w:bottom w:w="80" w:type="dxa"/>
              <w:start w:w="120" w:type="dxa"/>
              <w:end w:w="120" w:type="dxa"/>
            </w:tcMar>
          </w:tcPr>
          <w:p>
            <w:r>
              <w:t>Dadakùádà jẹ́ ọ̀kan lára ọ̀na ìgbé àṣà àti ìṣẹ́ ilẹ̀ Yorùbá lárugẹ.</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yom_03397_01839425777</w:t>
            </w:r>
          </w:p>
        </w:tc>
      </w:tr>
      <w:tr>
        <w:tc>
          <w:tcPr>
            <w:tcW w:type="dxa" w:w="500"/>
            <w:vAlign w:val="center"/>
            <w:tcMar>
              <w:top w:w="80" w:type="dxa"/>
              <w:bottom w:w="80" w:type="dxa"/>
              <w:start w:w="120" w:type="dxa"/>
              <w:end w:w="120" w:type="dxa"/>
            </w:tcMar>
          </w:tcPr>
          <w:p>
            <w:pPr>
              <w:jc w:val="center"/>
            </w:pPr>
            <w:r>
              <w:t>23</w:t>
            </w:r>
          </w:p>
        </w:tc>
        <w:tc>
          <w:tcPr>
            <w:tcW w:type="dxa" w:w="4100"/>
            <w:vAlign w:val="center"/>
            <w:tcMar>
              <w:top w:w="80" w:type="dxa"/>
              <w:bottom w:w="80" w:type="dxa"/>
              <w:start w:w="120" w:type="dxa"/>
              <w:end w:w="120" w:type="dxa"/>
            </w:tcMar>
          </w:tcPr>
          <w:p>
            <w:r>
              <w:t>Ìgbésẹ̀ fonọ́lọ́jì tó farahàn nínú àwọn ìlànà yìí ni àrànmọ́.</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yof_02121_01752866356</w:t>
            </w:r>
          </w:p>
        </w:tc>
      </w:tr>
      <w:tr>
        <w:tc>
          <w:tcPr>
            <w:tcW w:type="dxa" w:w="500"/>
            <w:vAlign w:val="center"/>
            <w:tcMar>
              <w:top w:w="80" w:type="dxa"/>
              <w:bottom w:w="80" w:type="dxa"/>
              <w:start w:w="120" w:type="dxa"/>
              <w:end w:w="120" w:type="dxa"/>
            </w:tcMar>
          </w:tcPr>
          <w:p>
            <w:pPr>
              <w:jc w:val="center"/>
            </w:pPr>
            <w:r>
              <w:t>24</w:t>
            </w:r>
          </w:p>
        </w:tc>
        <w:tc>
          <w:tcPr>
            <w:tcW w:type="dxa" w:w="4100"/>
            <w:vAlign w:val="center"/>
            <w:tcMar>
              <w:top w:w="80" w:type="dxa"/>
              <w:bottom w:w="80" w:type="dxa"/>
              <w:start w:w="120" w:type="dxa"/>
              <w:end w:w="120" w:type="dxa"/>
            </w:tcMar>
          </w:tcPr>
          <w:p>
            <w:r>
              <w:t>Ọkunrin ńlá ni Bàba Sọlá tó wà ní orílẹ̀-èdè Amẹ́ríkà.</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yom_04310_00661357128</w:t>
            </w:r>
          </w:p>
        </w:tc>
      </w:tr>
      <w:tr>
        <w:tc>
          <w:tcPr>
            <w:tcW w:type="dxa" w:w="500"/>
            <w:vAlign w:val="center"/>
            <w:tcMar>
              <w:top w:w="80" w:type="dxa"/>
              <w:bottom w:w="80" w:type="dxa"/>
              <w:start w:w="120" w:type="dxa"/>
              <w:end w:w="120" w:type="dxa"/>
            </w:tcMar>
          </w:tcPr>
          <w:p>
            <w:pPr>
              <w:jc w:val="center"/>
            </w:pPr>
            <w:r>
              <w:t>25</w:t>
            </w:r>
          </w:p>
        </w:tc>
        <w:tc>
          <w:tcPr>
            <w:tcW w:type="dxa" w:w="4100"/>
            <w:vAlign w:val="center"/>
            <w:tcMar>
              <w:top w:w="80" w:type="dxa"/>
              <w:bottom w:w="80" w:type="dxa"/>
              <w:start w:w="120" w:type="dxa"/>
              <w:end w:w="120" w:type="dxa"/>
            </w:tcMar>
          </w:tcPr>
          <w:p>
            <w:r>
              <w:t>Ẹnikẹ́ni tí ìwọ́ bá nípá láti ṣe ìrànlọ́wọ́ fún òun ni ẹnìkejì re.</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yom_02484_01334574030</w:t>
            </w:r>
          </w:p>
        </w:tc>
      </w:tr>
      <w:tr>
        <w:tc>
          <w:tcPr>
            <w:tcW w:type="dxa" w:w="500"/>
            <w:vAlign w:val="center"/>
            <w:tcMar>
              <w:top w:w="80" w:type="dxa"/>
              <w:bottom w:w="80" w:type="dxa"/>
              <w:start w:w="120" w:type="dxa"/>
              <w:end w:w="120" w:type="dxa"/>
            </w:tcMar>
          </w:tcPr>
          <w:p>
            <w:pPr>
              <w:jc w:val="center"/>
            </w:pPr>
            <w:r>
              <w:t>26</w:t>
            </w:r>
          </w:p>
        </w:tc>
        <w:tc>
          <w:tcPr>
            <w:tcW w:type="dxa" w:w="4100"/>
            <w:vAlign w:val="center"/>
            <w:tcMar>
              <w:top w:w="80" w:type="dxa"/>
              <w:bottom w:w="80" w:type="dxa"/>
              <w:start w:w="120" w:type="dxa"/>
              <w:end w:w="120" w:type="dxa"/>
            </w:tcMar>
          </w:tcPr>
          <w:p>
            <w:r>
              <w:t>Ìdàgbàsókè tí ń bá ìlò ède Yorùbá nípa ìmọ̀-sáyẹ́ǹsì.</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yof_09334_02129116641</w:t>
            </w:r>
          </w:p>
        </w:tc>
      </w:tr>
      <w:tr>
        <w:tc>
          <w:tcPr>
            <w:tcW w:type="dxa" w:w="500"/>
            <w:vAlign w:val="center"/>
            <w:tcMar>
              <w:top w:w="80" w:type="dxa"/>
              <w:bottom w:w="80" w:type="dxa"/>
              <w:start w:w="120" w:type="dxa"/>
              <w:end w:w="120" w:type="dxa"/>
            </w:tcMar>
          </w:tcPr>
          <w:p>
            <w:pPr>
              <w:jc w:val="center"/>
            </w:pPr>
            <w:r>
              <w:t>27</w:t>
            </w:r>
          </w:p>
        </w:tc>
        <w:tc>
          <w:tcPr>
            <w:tcW w:type="dxa" w:w="4100"/>
            <w:vAlign w:val="center"/>
            <w:tcMar>
              <w:top w:w="80" w:type="dxa"/>
              <w:bottom w:w="80" w:type="dxa"/>
              <w:start w:w="120" w:type="dxa"/>
              <w:end w:w="120" w:type="dxa"/>
            </w:tcMar>
          </w:tcPr>
          <w:p>
            <w:r>
              <w:t>Ṣé o fẹ́ràn aṣọ tí ẹ̀gbọ́n rẹ fi ránṣẹ́ láti òkè òkun?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yof_07505_02028522943</w:t>
            </w:r>
          </w:p>
        </w:tc>
      </w:tr>
      <w:tr>
        <w:tc>
          <w:tcPr>
            <w:tcW w:type="dxa" w:w="500"/>
            <w:vAlign w:val="center"/>
            <w:tcMar>
              <w:top w:w="80" w:type="dxa"/>
              <w:bottom w:w="80" w:type="dxa"/>
              <w:start w:w="120" w:type="dxa"/>
              <w:end w:w="120" w:type="dxa"/>
            </w:tcMar>
          </w:tcPr>
          <w:p>
            <w:pPr>
              <w:jc w:val="center"/>
            </w:pPr>
            <w:r>
              <w:t>28</w:t>
            </w:r>
          </w:p>
        </w:tc>
        <w:tc>
          <w:tcPr>
            <w:tcW w:type="dxa" w:w="4100"/>
            <w:vAlign w:val="center"/>
            <w:tcMar>
              <w:top w:w="80" w:type="dxa"/>
              <w:bottom w:w="80" w:type="dxa"/>
              <w:start w:w="120" w:type="dxa"/>
              <w:end w:w="120" w:type="dxa"/>
            </w:tcMar>
          </w:tcPr>
          <w:p>
            <w:r>
              <w:t>Orúkọ oyè Ọba Èkó náà ni àwọn mìíràn ń pè ní Elékòó.</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yof_05223_01215869368</w:t>
            </w:r>
          </w:p>
        </w:tc>
      </w:tr>
      <w:tr>
        <w:tc>
          <w:tcPr>
            <w:tcW w:type="dxa" w:w="500"/>
            <w:vAlign w:val="center"/>
            <w:tcMar>
              <w:top w:w="80" w:type="dxa"/>
              <w:bottom w:w="80" w:type="dxa"/>
              <w:start w:w="120" w:type="dxa"/>
              <w:end w:w="120" w:type="dxa"/>
            </w:tcMar>
          </w:tcPr>
          <w:p>
            <w:pPr>
              <w:jc w:val="center"/>
            </w:pPr>
            <w:r>
              <w:t>29</w:t>
            </w:r>
          </w:p>
        </w:tc>
        <w:tc>
          <w:tcPr>
            <w:tcW w:type="dxa" w:w="4100"/>
            <w:vAlign w:val="center"/>
            <w:tcMar>
              <w:top w:w="80" w:type="dxa"/>
              <w:bottom w:w="80" w:type="dxa"/>
              <w:start w:w="120" w:type="dxa"/>
              <w:end w:w="120" w:type="dxa"/>
            </w:tcMar>
          </w:tcPr>
          <w:p>
            <w:r>
              <w:t>Ohùn Adéyọọ́lá dà bíi ti ańgẹ́lì.</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yof_02436_01691894374</w:t>
            </w:r>
          </w:p>
        </w:tc>
      </w:tr>
      <w:tr>
        <w:tc>
          <w:tcPr>
            <w:tcW w:type="dxa" w:w="500"/>
            <w:vAlign w:val="center"/>
            <w:tcMar>
              <w:top w:w="80" w:type="dxa"/>
              <w:bottom w:w="80" w:type="dxa"/>
              <w:start w:w="120" w:type="dxa"/>
              <w:end w:w="120" w:type="dxa"/>
            </w:tcMar>
          </w:tcPr>
          <w:p>
            <w:pPr>
              <w:jc w:val="center"/>
            </w:pPr>
            <w:r>
              <w:t>30</w:t>
            </w:r>
          </w:p>
        </w:tc>
        <w:tc>
          <w:tcPr>
            <w:tcW w:type="dxa" w:w="4100"/>
            <w:vAlign w:val="center"/>
            <w:tcMar>
              <w:top w:w="80" w:type="dxa"/>
              <w:bottom w:w="80" w:type="dxa"/>
              <w:start w:w="120" w:type="dxa"/>
              <w:end w:w="120" w:type="dxa"/>
            </w:tcMar>
          </w:tcPr>
          <w:p>
            <w:r>
              <w:t>Ní àkótán ìwúrì láti ẹnu àwọn àgbà dára púpọ̀.</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yom_07505_01087369798</w:t>
            </w:r>
          </w:p>
        </w:tc>
      </w:tr>
      <w:tr>
        <w:tc>
          <w:tcPr>
            <w:tcW w:type="dxa" w:w="500"/>
            <w:vAlign w:val="center"/>
            <w:tcMar>
              <w:top w:w="80" w:type="dxa"/>
              <w:bottom w:w="80" w:type="dxa"/>
              <w:start w:w="120" w:type="dxa"/>
              <w:end w:w="120" w:type="dxa"/>
            </w:tcMar>
          </w:tcPr>
          <w:p>
            <w:pPr>
              <w:jc w:val="center"/>
            </w:pPr>
            <w:r>
              <w:t>31</w:t>
            </w:r>
          </w:p>
        </w:tc>
        <w:tc>
          <w:tcPr>
            <w:tcW w:type="dxa" w:w="4100"/>
            <w:vAlign w:val="center"/>
            <w:tcMar>
              <w:top w:w="80" w:type="dxa"/>
              <w:bottom w:w="80" w:type="dxa"/>
              <w:start w:w="120" w:type="dxa"/>
              <w:end w:w="120" w:type="dxa"/>
            </w:tcMar>
          </w:tcPr>
          <w:p>
            <w:r>
              <w:t>Ọkọ́ àti àdá jẹ́ ohun èlò gbòógì fún àwọn àgbẹ̀.</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yom_02484_01517239911</w:t>
            </w:r>
          </w:p>
        </w:tc>
      </w:tr>
      <w:tr>
        <w:tc>
          <w:tcPr>
            <w:tcW w:type="dxa" w:w="500"/>
            <w:vAlign w:val="center"/>
            <w:tcMar>
              <w:top w:w="80" w:type="dxa"/>
              <w:bottom w:w="80" w:type="dxa"/>
              <w:start w:w="120" w:type="dxa"/>
              <w:end w:w="120" w:type="dxa"/>
            </w:tcMar>
          </w:tcPr>
          <w:p>
            <w:pPr>
              <w:jc w:val="center"/>
            </w:pPr>
            <w:r>
              <w:t>32</w:t>
            </w:r>
          </w:p>
        </w:tc>
        <w:tc>
          <w:tcPr>
            <w:tcW w:type="dxa" w:w="4100"/>
            <w:vAlign w:val="center"/>
            <w:tcMar>
              <w:top w:w="80" w:type="dxa"/>
              <w:bottom w:w="80" w:type="dxa"/>
              <w:start w:w="120" w:type="dxa"/>
              <w:end w:w="120" w:type="dxa"/>
            </w:tcMar>
          </w:tcPr>
          <w:p>
            <w:r>
              <w:t>Orin dadakùádà máa ń ní ìlù lílù, ijó jíjó, ẹfẹ̀ ṣís̀e, àti oríkì.</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yof_07505_01631738985</w:t>
            </w:r>
          </w:p>
        </w:tc>
      </w:tr>
      <w:tr>
        <w:tc>
          <w:tcPr>
            <w:tcW w:type="dxa" w:w="500"/>
            <w:vAlign w:val="center"/>
            <w:tcMar>
              <w:top w:w="80" w:type="dxa"/>
              <w:bottom w:w="80" w:type="dxa"/>
              <w:start w:w="120" w:type="dxa"/>
              <w:end w:w="120" w:type="dxa"/>
            </w:tcMar>
          </w:tcPr>
          <w:p>
            <w:pPr>
              <w:jc w:val="center"/>
            </w:pPr>
            <w:r>
              <w:t>33</w:t>
            </w:r>
          </w:p>
        </w:tc>
        <w:tc>
          <w:tcPr>
            <w:tcW w:type="dxa" w:w="4100"/>
            <w:vAlign w:val="center"/>
            <w:tcMar>
              <w:top w:w="80" w:type="dxa"/>
              <w:bottom w:w="80" w:type="dxa"/>
              <w:start w:w="120" w:type="dxa"/>
              <w:end w:w="120" w:type="dxa"/>
            </w:tcMar>
          </w:tcPr>
          <w:p>
            <w:r>
              <w:t>Gbogbo àwọn ọ̀dọ́ ló fẹ́ sá kúrò l’órílẹ̀-èdè yíì.</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yom_04310_00935632064</w:t>
            </w:r>
          </w:p>
        </w:tc>
      </w:tr>
      <w:tr>
        <w:tc>
          <w:tcPr>
            <w:tcW w:type="dxa" w:w="500"/>
            <w:vAlign w:val="center"/>
            <w:tcMar>
              <w:top w:w="80" w:type="dxa"/>
              <w:bottom w:w="80" w:type="dxa"/>
              <w:start w:w="120" w:type="dxa"/>
              <w:end w:w="120" w:type="dxa"/>
            </w:tcMar>
          </w:tcPr>
          <w:p>
            <w:pPr>
              <w:jc w:val="center"/>
            </w:pPr>
            <w:r>
              <w:t>34</w:t>
            </w:r>
          </w:p>
        </w:tc>
        <w:tc>
          <w:tcPr>
            <w:tcW w:type="dxa" w:w="4100"/>
            <w:vAlign w:val="center"/>
            <w:tcMar>
              <w:top w:w="80" w:type="dxa"/>
              <w:bottom w:w="80" w:type="dxa"/>
              <w:start w:w="120" w:type="dxa"/>
              <w:end w:w="120" w:type="dxa"/>
            </w:tcMar>
          </w:tcPr>
          <w:p>
            <w:r>
              <w:t>Arẹ́gbẹ́ṣọlá ti di ògbóǹtarìgì ọ̀ta nínú ayò ọlọ́pọ́n títa ò.</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yof_02121_01113475613</w:t>
            </w:r>
          </w:p>
        </w:tc>
      </w:tr>
      <w:tr>
        <w:tc>
          <w:tcPr>
            <w:tcW w:type="dxa" w:w="500"/>
            <w:vAlign w:val="center"/>
            <w:tcMar>
              <w:top w:w="80" w:type="dxa"/>
              <w:bottom w:w="80" w:type="dxa"/>
              <w:start w:w="120" w:type="dxa"/>
              <w:end w:w="120" w:type="dxa"/>
            </w:tcMar>
          </w:tcPr>
          <w:p>
            <w:pPr>
              <w:jc w:val="center"/>
            </w:pPr>
            <w:r>
              <w:t>35</w:t>
            </w:r>
          </w:p>
        </w:tc>
        <w:tc>
          <w:tcPr>
            <w:tcW w:type="dxa" w:w="4100"/>
            <w:vAlign w:val="center"/>
            <w:tcMar>
              <w:top w:w="80" w:type="dxa"/>
              <w:bottom w:w="80" w:type="dxa"/>
              <w:start w:w="120" w:type="dxa"/>
              <w:end w:w="120" w:type="dxa"/>
            </w:tcMar>
          </w:tcPr>
          <w:p>
            <w:r>
              <w:t>Ìyàtọ̀ gedegbe ló wà láàárín ikú àti ìyè.</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yof_03034_00308549077</w:t>
            </w:r>
          </w:p>
        </w:tc>
      </w:tr>
      <w:tr>
        <w:tc>
          <w:tcPr>
            <w:tcW w:type="dxa" w:w="500"/>
            <w:vAlign w:val="center"/>
            <w:tcMar>
              <w:top w:w="80" w:type="dxa"/>
              <w:bottom w:w="80" w:type="dxa"/>
              <w:start w:w="120" w:type="dxa"/>
              <w:end w:w="120" w:type="dxa"/>
            </w:tcMar>
          </w:tcPr>
          <w:p>
            <w:pPr>
              <w:jc w:val="center"/>
            </w:pPr>
            <w:r>
              <w:t>36</w:t>
            </w:r>
          </w:p>
        </w:tc>
        <w:tc>
          <w:tcPr>
            <w:tcW w:type="dxa" w:w="4100"/>
            <w:vAlign w:val="center"/>
            <w:tcMar>
              <w:top w:w="80" w:type="dxa"/>
              <w:bottom w:w="80" w:type="dxa"/>
              <w:start w:w="120" w:type="dxa"/>
              <w:end w:w="120" w:type="dxa"/>
            </w:tcMar>
          </w:tcPr>
          <w:p>
            <w:r>
              <w:t>Ọ̀kan nínú àwọn òṣìṣẹ́ ní ilé-iṣẹ́ wa fẹ́ràn omi tútù.</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yof_08421_01806450345</w:t>
            </w:r>
          </w:p>
        </w:tc>
      </w:tr>
      <w:tr>
        <w:tc>
          <w:tcPr>
            <w:tcW w:type="dxa" w:w="500"/>
            <w:vAlign w:val="center"/>
            <w:tcMar>
              <w:top w:w="80" w:type="dxa"/>
              <w:bottom w:w="80" w:type="dxa"/>
              <w:start w:w="120" w:type="dxa"/>
              <w:end w:w="120" w:type="dxa"/>
            </w:tcMar>
          </w:tcPr>
          <w:p>
            <w:pPr>
              <w:jc w:val="center"/>
            </w:pPr>
            <w:r>
              <w:t>37</w:t>
            </w:r>
          </w:p>
        </w:tc>
        <w:tc>
          <w:tcPr>
            <w:tcW w:type="dxa" w:w="4100"/>
            <w:vAlign w:val="center"/>
            <w:tcMar>
              <w:top w:w="80" w:type="dxa"/>
              <w:bottom w:w="80" w:type="dxa"/>
              <w:start w:w="120" w:type="dxa"/>
              <w:end w:w="120" w:type="dxa"/>
            </w:tcMar>
          </w:tcPr>
          <w:p>
            <w:r>
              <w:t>Mo ti pinu láti má bèèrè ìrànlọ́wọ́ láti ọwọ́ enìkankan.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yom_00610_02143975402</w:t>
            </w:r>
          </w:p>
        </w:tc>
      </w:tr>
      <w:tr>
        <w:tc>
          <w:tcPr>
            <w:tcW w:type="dxa" w:w="500"/>
            <w:vAlign w:val="center"/>
            <w:tcMar>
              <w:top w:w="80" w:type="dxa"/>
              <w:bottom w:w="80" w:type="dxa"/>
              <w:start w:w="120" w:type="dxa"/>
              <w:end w:w="120" w:type="dxa"/>
            </w:tcMar>
          </w:tcPr>
          <w:p>
            <w:pPr>
              <w:jc w:val="center"/>
            </w:pPr>
            <w:r>
              <w:t>38</w:t>
            </w:r>
          </w:p>
        </w:tc>
        <w:tc>
          <w:tcPr>
            <w:tcW w:type="dxa" w:w="4100"/>
            <w:vAlign w:val="center"/>
            <w:tcMar>
              <w:top w:w="80" w:type="dxa"/>
              <w:bottom w:w="80" w:type="dxa"/>
              <w:start w:w="120" w:type="dxa"/>
              <w:end w:w="120" w:type="dxa"/>
            </w:tcMar>
          </w:tcPr>
          <w:p>
            <w:r>
              <w:t>Ògúnlájà fẹ́ran kí àwon èèyàn máa sa òun.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yom_02484_01663235147</w:t>
            </w:r>
          </w:p>
        </w:tc>
      </w:tr>
      <w:tr>
        <w:tc>
          <w:tcPr>
            <w:tcW w:type="dxa" w:w="500"/>
            <w:vAlign w:val="center"/>
            <w:tcMar>
              <w:top w:w="80" w:type="dxa"/>
              <w:bottom w:w="80" w:type="dxa"/>
              <w:start w:w="120" w:type="dxa"/>
              <w:end w:w="120" w:type="dxa"/>
            </w:tcMar>
          </w:tcPr>
          <w:p>
            <w:pPr>
              <w:jc w:val="center"/>
            </w:pPr>
            <w:r>
              <w:t>39</w:t>
            </w:r>
          </w:p>
        </w:tc>
        <w:tc>
          <w:tcPr>
            <w:tcW w:type="dxa" w:w="4100"/>
            <w:vAlign w:val="center"/>
            <w:tcMar>
              <w:top w:w="80" w:type="dxa"/>
              <w:bottom w:w="80" w:type="dxa"/>
              <w:start w:w="120" w:type="dxa"/>
              <w:end w:w="120" w:type="dxa"/>
            </w:tcMar>
          </w:tcPr>
          <w:p>
            <w:r>
              <w:t>Fásúre jẹ́ ògbóǹtarìgì oníṣègùn ní agbègbè.</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yom_07508_02088307942</w:t>
            </w:r>
          </w:p>
        </w:tc>
      </w:tr>
      <w:tr>
        <w:tc>
          <w:tcPr>
            <w:tcW w:type="dxa" w:w="500"/>
            <w:vAlign w:val="center"/>
            <w:tcMar>
              <w:top w:w="80" w:type="dxa"/>
              <w:bottom w:w="80" w:type="dxa"/>
              <w:start w:w="120" w:type="dxa"/>
              <w:end w:w="120" w:type="dxa"/>
            </w:tcMar>
          </w:tcPr>
          <w:p>
            <w:pPr>
              <w:jc w:val="center"/>
            </w:pPr>
            <w:r>
              <w:t>40</w:t>
            </w:r>
          </w:p>
        </w:tc>
        <w:tc>
          <w:tcPr>
            <w:tcW w:type="dxa" w:w="4100"/>
            <w:vAlign w:val="center"/>
            <w:tcMar>
              <w:top w:w="80" w:type="dxa"/>
              <w:bottom w:w="80" w:type="dxa"/>
              <w:start w:w="120" w:type="dxa"/>
              <w:end w:w="120" w:type="dxa"/>
            </w:tcMar>
          </w:tcPr>
          <w:p>
            <w:r>
              <w:t>Ọ̀dẹ̀ burúkú l’ọmọ Ajíbóyè yìí tó dá mi dúró.</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yom_06136_01797301507</w:t>
            </w:r>
          </w:p>
        </w:tc>
      </w:tr>
      <w:tr>
        <w:tc>
          <w:tcPr>
            <w:tcW w:type="dxa" w:w="500"/>
            <w:vAlign w:val="center"/>
            <w:tcMar>
              <w:top w:w="80" w:type="dxa"/>
              <w:bottom w:w="80" w:type="dxa"/>
              <w:start w:w="120" w:type="dxa"/>
              <w:end w:w="120" w:type="dxa"/>
            </w:tcMar>
          </w:tcPr>
          <w:p>
            <w:pPr>
              <w:jc w:val="center"/>
            </w:pPr>
            <w:r>
              <w:t>41</w:t>
            </w:r>
          </w:p>
        </w:tc>
        <w:tc>
          <w:tcPr>
            <w:tcW w:type="dxa" w:w="4100"/>
            <w:vAlign w:val="center"/>
            <w:tcMar>
              <w:top w:w="80" w:type="dxa"/>
              <w:bottom w:w="80" w:type="dxa"/>
              <w:start w:w="120" w:type="dxa"/>
              <w:end w:w="120" w:type="dxa"/>
            </w:tcMar>
          </w:tcPr>
          <w:p>
            <w:r>
              <w:t>Ìrẹsì àti ẹja ni èmi àti Élújọbí jẹ ní òwúrọ òní.</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yom_06136_00742549179</w:t>
            </w:r>
          </w:p>
        </w:tc>
      </w:tr>
      <w:tr>
        <w:tc>
          <w:tcPr>
            <w:tcW w:type="dxa" w:w="500"/>
            <w:vAlign w:val="center"/>
            <w:tcMar>
              <w:top w:w="80" w:type="dxa"/>
              <w:bottom w:w="80" w:type="dxa"/>
              <w:start w:w="120" w:type="dxa"/>
              <w:end w:w="120" w:type="dxa"/>
            </w:tcMar>
          </w:tcPr>
          <w:p>
            <w:pPr>
              <w:jc w:val="center"/>
            </w:pPr>
            <w:r>
              <w:t>42</w:t>
            </w:r>
          </w:p>
        </w:tc>
        <w:tc>
          <w:tcPr>
            <w:tcW w:type="dxa" w:w="4100"/>
            <w:vAlign w:val="center"/>
            <w:tcMar>
              <w:top w:w="80" w:type="dxa"/>
              <w:bottom w:w="80" w:type="dxa"/>
              <w:start w:w="120" w:type="dxa"/>
              <w:end w:w="120" w:type="dxa"/>
            </w:tcMar>
          </w:tcPr>
          <w:p>
            <w:r>
              <w:t>Ìtan fèyíkọ́gbọ́n ni eléyìí fún gbogbo ẹ̀dá Ádámọ̀.</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yom_00610_01125538231</w:t>
            </w:r>
          </w:p>
        </w:tc>
      </w:tr>
      <w:tr>
        <w:tc>
          <w:tcPr>
            <w:tcW w:type="dxa" w:w="500"/>
            <w:vAlign w:val="center"/>
            <w:tcMar>
              <w:top w:w="80" w:type="dxa"/>
              <w:bottom w:w="80" w:type="dxa"/>
              <w:start w:w="120" w:type="dxa"/>
              <w:end w:w="120" w:type="dxa"/>
            </w:tcMar>
          </w:tcPr>
          <w:p>
            <w:pPr>
              <w:jc w:val="center"/>
            </w:pPr>
            <w:r>
              <w:t>43</w:t>
            </w:r>
          </w:p>
        </w:tc>
        <w:tc>
          <w:tcPr>
            <w:tcW w:type="dxa" w:w="4100"/>
            <w:vAlign w:val="center"/>
            <w:tcMar>
              <w:top w:w="80" w:type="dxa"/>
              <w:bottom w:w="80" w:type="dxa"/>
              <w:start w:w="120" w:type="dxa"/>
              <w:end w:w="120" w:type="dxa"/>
            </w:tcMar>
          </w:tcPr>
          <w:p>
            <w:r>
              <w:t>Mo gba ìpè oríire kan láti ìlú òyìnbó.</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yof_00295_00092049886</w:t>
            </w:r>
          </w:p>
        </w:tc>
      </w:tr>
      <w:tr>
        <w:tc>
          <w:tcPr>
            <w:tcW w:type="dxa" w:w="500"/>
            <w:vAlign w:val="center"/>
            <w:tcMar>
              <w:top w:w="80" w:type="dxa"/>
              <w:bottom w:w="80" w:type="dxa"/>
              <w:start w:w="120" w:type="dxa"/>
              <w:end w:w="120" w:type="dxa"/>
            </w:tcMar>
          </w:tcPr>
          <w:p>
            <w:pPr>
              <w:jc w:val="center"/>
            </w:pPr>
            <w:r>
              <w:t>44</w:t>
            </w:r>
          </w:p>
        </w:tc>
        <w:tc>
          <w:tcPr>
            <w:tcW w:type="dxa" w:w="4100"/>
            <w:vAlign w:val="center"/>
            <w:tcMar>
              <w:top w:w="80" w:type="dxa"/>
              <w:bottom w:w="80" w:type="dxa"/>
              <w:start w:w="120" w:type="dxa"/>
              <w:end w:w="120" w:type="dxa"/>
            </w:tcMar>
          </w:tcPr>
          <w:p>
            <w:r>
              <w:t>Ilé-iṣẹ́ agbóhùnsáfẹ́fẹ́ kan ní Jákànde ni ó fi ọ̀rọ̀ náà lọ̀.</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yof_00295_00154186764</w:t>
            </w:r>
          </w:p>
        </w:tc>
      </w:tr>
      <w:tr>
        <w:tc>
          <w:tcPr>
            <w:tcW w:type="dxa" w:w="500"/>
            <w:vAlign w:val="center"/>
            <w:tcMar>
              <w:top w:w="80" w:type="dxa"/>
              <w:bottom w:w="80" w:type="dxa"/>
              <w:start w:w="120" w:type="dxa"/>
              <w:end w:w="120" w:type="dxa"/>
            </w:tcMar>
          </w:tcPr>
          <w:p>
            <w:pPr>
              <w:jc w:val="center"/>
            </w:pPr>
            <w:r>
              <w:t>45</w:t>
            </w:r>
          </w:p>
        </w:tc>
        <w:tc>
          <w:tcPr>
            <w:tcW w:type="dxa" w:w="4100"/>
            <w:vAlign w:val="center"/>
            <w:tcMar>
              <w:top w:w="80" w:type="dxa"/>
              <w:bottom w:w="80" w:type="dxa"/>
              <w:start w:w="120" w:type="dxa"/>
              <w:end w:w="120" w:type="dxa"/>
            </w:tcMar>
          </w:tcPr>
          <w:p>
            <w:r>
              <w:t>Olú Owólabí ló ko Ìwé ìtàn-àròsọ Ìjà Ọ̀rẹ̀.</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yof_03349_01620641530</w:t>
            </w:r>
          </w:p>
        </w:tc>
      </w:tr>
      <w:tr>
        <w:tc>
          <w:tcPr>
            <w:tcW w:type="dxa" w:w="500"/>
            <w:vAlign w:val="center"/>
            <w:tcMar>
              <w:top w:w="80" w:type="dxa"/>
              <w:bottom w:w="80" w:type="dxa"/>
              <w:start w:w="120" w:type="dxa"/>
              <w:end w:w="120" w:type="dxa"/>
            </w:tcMar>
          </w:tcPr>
          <w:p>
            <w:pPr>
              <w:jc w:val="center"/>
            </w:pPr>
            <w:r>
              <w:t>46</w:t>
            </w:r>
          </w:p>
        </w:tc>
        <w:tc>
          <w:tcPr>
            <w:tcW w:type="dxa" w:w="4100"/>
            <w:vAlign w:val="center"/>
            <w:tcMar>
              <w:top w:w="80" w:type="dxa"/>
              <w:bottom w:w="80" w:type="dxa"/>
              <w:start w:w="120" w:type="dxa"/>
              <w:end w:w="120" w:type="dxa"/>
            </w:tcMar>
          </w:tcPr>
          <w:p>
            <w:r>
              <w:t>Ṣé nítorí Ànọ́bi ni Ọlọ̀run ṣe dáa yín?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yof_00295_00876128926</w:t>
            </w:r>
          </w:p>
        </w:tc>
      </w:tr>
      <w:tr>
        <w:tc>
          <w:tcPr>
            <w:tcW w:type="dxa" w:w="500"/>
            <w:vAlign w:val="center"/>
            <w:tcMar>
              <w:top w:w="80" w:type="dxa"/>
              <w:bottom w:w="80" w:type="dxa"/>
              <w:start w:w="120" w:type="dxa"/>
              <w:end w:w="120" w:type="dxa"/>
            </w:tcMar>
          </w:tcPr>
          <w:p>
            <w:pPr>
              <w:jc w:val="center"/>
            </w:pPr>
            <w:r>
              <w:t>47</w:t>
            </w:r>
          </w:p>
        </w:tc>
        <w:tc>
          <w:tcPr>
            <w:tcW w:type="dxa" w:w="4100"/>
            <w:vAlign w:val="center"/>
            <w:tcMar>
              <w:top w:w="80" w:type="dxa"/>
              <w:bottom w:w="80" w:type="dxa"/>
              <w:start w:w="120" w:type="dxa"/>
              <w:end w:w="120" w:type="dxa"/>
            </w:tcMar>
          </w:tcPr>
          <w:p>
            <w:r>
              <w:t>Èní ni màmá Kọ́ládé yóò fi ilé ìwòsàn sílẹ̀.</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yof_00610_01102417881</w:t>
            </w:r>
          </w:p>
        </w:tc>
      </w:tr>
      <w:tr>
        <w:tc>
          <w:tcPr>
            <w:tcW w:type="dxa" w:w="500"/>
            <w:vAlign w:val="center"/>
            <w:tcMar>
              <w:top w:w="80" w:type="dxa"/>
              <w:bottom w:w="80" w:type="dxa"/>
              <w:start w:w="120" w:type="dxa"/>
              <w:end w:w="120" w:type="dxa"/>
            </w:tcMar>
          </w:tcPr>
          <w:p>
            <w:pPr>
              <w:jc w:val="center"/>
            </w:pPr>
            <w:r>
              <w:t>48</w:t>
            </w:r>
          </w:p>
        </w:tc>
        <w:tc>
          <w:tcPr>
            <w:tcW w:type="dxa" w:w="4100"/>
            <w:vAlign w:val="center"/>
            <w:tcMar>
              <w:top w:w="80" w:type="dxa"/>
              <w:bottom w:w="80" w:type="dxa"/>
              <w:start w:w="120" w:type="dxa"/>
              <w:end w:w="120" w:type="dxa"/>
            </w:tcMar>
          </w:tcPr>
          <w:p>
            <w:r>
              <w:t>Ògúnlàjà fẹ́ran kí àwon èèyàn ma sa òun.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yof_03349_01977905254</w:t>
            </w:r>
          </w:p>
        </w:tc>
      </w:tr>
      <w:tr>
        <w:tc>
          <w:tcPr>
            <w:tcW w:type="dxa" w:w="500"/>
            <w:vAlign w:val="center"/>
            <w:tcMar>
              <w:top w:w="80" w:type="dxa"/>
              <w:bottom w:w="80" w:type="dxa"/>
              <w:start w:w="120" w:type="dxa"/>
              <w:end w:w="120" w:type="dxa"/>
            </w:tcMar>
          </w:tcPr>
          <w:p>
            <w:pPr>
              <w:jc w:val="center"/>
            </w:pPr>
            <w:r>
              <w:t>49</w:t>
            </w:r>
          </w:p>
        </w:tc>
        <w:tc>
          <w:tcPr>
            <w:tcW w:type="dxa" w:w="4100"/>
            <w:vAlign w:val="center"/>
            <w:tcMar>
              <w:top w:w="80" w:type="dxa"/>
              <w:bottom w:w="80" w:type="dxa"/>
              <w:start w:w="120" w:type="dxa"/>
              <w:end w:w="120" w:type="dxa"/>
            </w:tcMar>
          </w:tcPr>
          <w:p>
            <w:r>
              <w:t>Ẹ máa lùú bẹ́ẹ̀, àlùbáríkà ni mo tọrọ.</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yof_07508_00960114240</w:t>
            </w:r>
          </w:p>
        </w:tc>
      </w:tr>
      <w:tr>
        <w:tc>
          <w:tcPr>
            <w:tcW w:type="dxa" w:w="500"/>
            <w:vAlign w:val="center"/>
            <w:tcMar>
              <w:top w:w="80" w:type="dxa"/>
              <w:bottom w:w="80" w:type="dxa"/>
              <w:start w:w="120" w:type="dxa"/>
              <w:end w:w="120" w:type="dxa"/>
            </w:tcMar>
          </w:tcPr>
          <w:p>
            <w:pPr>
              <w:jc w:val="center"/>
            </w:pPr>
            <w:r>
              <w:t>50</w:t>
            </w:r>
          </w:p>
        </w:tc>
        <w:tc>
          <w:tcPr>
            <w:tcW w:type="dxa" w:w="4100"/>
            <w:vAlign w:val="center"/>
            <w:tcMar>
              <w:top w:w="80" w:type="dxa"/>
              <w:bottom w:w="80" w:type="dxa"/>
              <w:start w:w="120" w:type="dxa"/>
              <w:end w:w="120" w:type="dxa"/>
            </w:tcMar>
          </w:tcPr>
          <w:p>
            <w:r>
              <w:t>Àwọn ọdẹ etílé kìí wọ inú igbó kìjikìji.</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yom_03034_01392332855</w:t>
            </w:r>
          </w:p>
        </w:tc>
      </w:tr>
      <w:tr>
        <w:tc>
          <w:tcPr>
            <w:tcW w:type="dxa" w:w="500"/>
            <w:vAlign w:val="center"/>
            <w:tcMar>
              <w:top w:w="80" w:type="dxa"/>
              <w:bottom w:w="80" w:type="dxa"/>
              <w:start w:w="120" w:type="dxa"/>
              <w:end w:w="120" w:type="dxa"/>
            </w:tcMar>
          </w:tcPr>
          <w:p>
            <w:pPr>
              <w:jc w:val="center"/>
            </w:pPr>
            <w:r>
              <w:t>51</w:t>
            </w:r>
          </w:p>
        </w:tc>
        <w:tc>
          <w:tcPr>
            <w:tcW w:type="dxa" w:w="4100"/>
            <w:vAlign w:val="center"/>
            <w:tcMar>
              <w:top w:w="80" w:type="dxa"/>
              <w:bottom w:w="80" w:type="dxa"/>
              <w:start w:w="120" w:type="dxa"/>
              <w:end w:w="120" w:type="dxa"/>
            </w:tcMar>
          </w:tcPr>
          <w:p>
            <w:r>
              <w:t>Ilé-iṣẹ́ agbóhùnsáfẹ́fẹ́ ni ìyàwóò mi kejì wà.</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yom_02484_00266879461</w:t>
            </w:r>
          </w:p>
        </w:tc>
      </w:tr>
      <w:tr>
        <w:tc>
          <w:tcPr>
            <w:tcW w:type="dxa" w:w="500"/>
            <w:vAlign w:val="center"/>
            <w:tcMar>
              <w:top w:w="80" w:type="dxa"/>
              <w:bottom w:w="80" w:type="dxa"/>
              <w:start w:w="120" w:type="dxa"/>
              <w:end w:w="120" w:type="dxa"/>
            </w:tcMar>
          </w:tcPr>
          <w:p>
            <w:pPr>
              <w:jc w:val="center"/>
            </w:pPr>
            <w:r>
              <w:t>52</w:t>
            </w:r>
          </w:p>
        </w:tc>
        <w:tc>
          <w:tcPr>
            <w:tcW w:type="dxa" w:w="4100"/>
            <w:vAlign w:val="center"/>
            <w:tcMar>
              <w:top w:w="80" w:type="dxa"/>
              <w:bottom w:w="80" w:type="dxa"/>
              <w:start w:w="120" w:type="dxa"/>
              <w:end w:w="120" w:type="dxa"/>
            </w:tcMar>
          </w:tcPr>
          <w:p>
            <w:r>
              <w:t>Aríìkẹ́ ni mo yàn láàyò jùlọ nínú  gbogbo àwọn ọ̀rẹ́ mi.</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yom_01208_00101690108</w:t>
            </w:r>
          </w:p>
        </w:tc>
      </w:tr>
      <w:tr>
        <w:tc>
          <w:tcPr>
            <w:tcW w:type="dxa" w:w="500"/>
            <w:vAlign w:val="center"/>
            <w:tcMar>
              <w:top w:w="80" w:type="dxa"/>
              <w:bottom w:w="80" w:type="dxa"/>
              <w:start w:w="120" w:type="dxa"/>
              <w:end w:w="120" w:type="dxa"/>
            </w:tcMar>
          </w:tcPr>
          <w:p>
            <w:pPr>
              <w:jc w:val="center"/>
            </w:pPr>
            <w:r>
              <w:t>53</w:t>
            </w:r>
          </w:p>
        </w:tc>
        <w:tc>
          <w:tcPr>
            <w:tcW w:type="dxa" w:w="4100"/>
            <w:vAlign w:val="center"/>
            <w:tcMar>
              <w:top w:w="80" w:type="dxa"/>
              <w:bottom w:w="80" w:type="dxa"/>
              <w:start w:w="120" w:type="dxa"/>
              <w:end w:w="120" w:type="dxa"/>
            </w:tcMar>
          </w:tcPr>
          <w:p>
            <w:r>
              <w:t>Orin àti ìlù ṣe pàtàkì níbi eré ìdánilárayá.</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yof_00295_01110838790</w:t>
            </w:r>
          </w:p>
        </w:tc>
      </w:tr>
      <w:tr>
        <w:tc>
          <w:tcPr>
            <w:tcW w:type="dxa" w:w="500"/>
            <w:vAlign w:val="center"/>
            <w:tcMar>
              <w:top w:w="80" w:type="dxa"/>
              <w:bottom w:w="80" w:type="dxa"/>
              <w:start w:w="120" w:type="dxa"/>
              <w:end w:w="120" w:type="dxa"/>
            </w:tcMar>
          </w:tcPr>
          <w:p>
            <w:pPr>
              <w:jc w:val="center"/>
            </w:pPr>
            <w:r>
              <w:t>54</w:t>
            </w:r>
          </w:p>
        </w:tc>
        <w:tc>
          <w:tcPr>
            <w:tcW w:type="dxa" w:w="4100"/>
            <w:vAlign w:val="center"/>
            <w:tcMar>
              <w:top w:w="80" w:type="dxa"/>
              <w:bottom w:w="80" w:type="dxa"/>
              <w:start w:w="120" w:type="dxa"/>
              <w:end w:w="120" w:type="dxa"/>
            </w:tcMar>
          </w:tcPr>
          <w:p>
            <w:r>
              <w:t>Ọlọ́run tìẹ ni mo ṣe, ọmọ olọ́dọ̀ idẹ, àti àtíbàbá ìlẹ̀kẹ̀.</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yof_06136_01085823195</w:t>
            </w:r>
          </w:p>
        </w:tc>
      </w:tr>
      <w:tr>
        <w:tc>
          <w:tcPr>
            <w:tcW w:type="dxa" w:w="500"/>
            <w:vAlign w:val="center"/>
            <w:tcMar>
              <w:top w:w="80" w:type="dxa"/>
              <w:bottom w:w="80" w:type="dxa"/>
              <w:start w:w="120" w:type="dxa"/>
              <w:end w:w="120" w:type="dxa"/>
            </w:tcMar>
          </w:tcPr>
          <w:p>
            <w:pPr>
              <w:jc w:val="center"/>
            </w:pPr>
            <w:r>
              <w:t>55</w:t>
            </w:r>
          </w:p>
        </w:tc>
        <w:tc>
          <w:tcPr>
            <w:tcW w:type="dxa" w:w="4100"/>
            <w:vAlign w:val="center"/>
            <w:tcMar>
              <w:top w:w="80" w:type="dxa"/>
              <w:bottom w:w="80" w:type="dxa"/>
              <w:start w:w="120" w:type="dxa"/>
              <w:end w:w="120" w:type="dxa"/>
            </w:tcMar>
          </w:tcPr>
          <w:p>
            <w:r>
              <w:t>Àwọn Túnjí ti pààrọ̀ ẹ̀rọ amóhùnmáwòrán wọn.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yof_02121_01436186058</w:t>
            </w:r>
          </w:p>
        </w:tc>
      </w:tr>
      <w:tr>
        <w:tc>
          <w:tcPr>
            <w:tcW w:type="dxa" w:w="500"/>
            <w:vAlign w:val="center"/>
            <w:tcMar>
              <w:top w:w="80" w:type="dxa"/>
              <w:bottom w:w="80" w:type="dxa"/>
              <w:start w:w="120" w:type="dxa"/>
              <w:end w:w="120" w:type="dxa"/>
            </w:tcMar>
          </w:tcPr>
          <w:p>
            <w:pPr>
              <w:jc w:val="center"/>
            </w:pPr>
            <w:r>
              <w:t>56</w:t>
            </w:r>
          </w:p>
        </w:tc>
        <w:tc>
          <w:tcPr>
            <w:tcW w:type="dxa" w:w="4100"/>
            <w:vAlign w:val="center"/>
            <w:tcMar>
              <w:top w:w="80" w:type="dxa"/>
              <w:bottom w:w="80" w:type="dxa"/>
              <w:start w:w="120" w:type="dxa"/>
              <w:end w:w="120" w:type="dxa"/>
            </w:tcMar>
          </w:tcPr>
          <w:p>
            <w:r>
              <w:t>Gbogbo àwọn ọ̀dọ́ ló fẹ́ sá kúrò l’órílẹ̀-èdè yìí.</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yof_09334_01138564937</w:t>
            </w:r>
          </w:p>
        </w:tc>
      </w:tr>
      <w:tr>
        <w:tc>
          <w:tcPr>
            <w:tcW w:type="dxa" w:w="500"/>
            <w:vAlign w:val="center"/>
            <w:tcMar>
              <w:top w:w="80" w:type="dxa"/>
              <w:bottom w:w="80" w:type="dxa"/>
              <w:start w:w="120" w:type="dxa"/>
              <w:end w:w="120" w:type="dxa"/>
            </w:tcMar>
          </w:tcPr>
          <w:p>
            <w:pPr>
              <w:jc w:val="center"/>
            </w:pPr>
            <w:r>
              <w:t>57</w:t>
            </w:r>
          </w:p>
        </w:tc>
        <w:tc>
          <w:tcPr>
            <w:tcW w:type="dxa" w:w="4100"/>
            <w:vAlign w:val="center"/>
            <w:tcMar>
              <w:top w:w="80" w:type="dxa"/>
              <w:bottom w:w="80" w:type="dxa"/>
              <w:start w:w="120" w:type="dxa"/>
              <w:end w:w="120" w:type="dxa"/>
            </w:tcMar>
          </w:tcPr>
          <w:p>
            <w:r>
              <w:t>Oṣù kẹwá ni Adéwùnmí yóò sẹ mọ̀-mí-n-mọ̀-ẹ́.</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yof_07505_01517742901</w:t>
            </w:r>
          </w:p>
        </w:tc>
      </w:tr>
      <w:tr>
        <w:tc>
          <w:tcPr>
            <w:tcW w:type="dxa" w:w="500"/>
            <w:vAlign w:val="center"/>
            <w:tcMar>
              <w:top w:w="80" w:type="dxa"/>
              <w:bottom w:w="80" w:type="dxa"/>
              <w:start w:w="120" w:type="dxa"/>
              <w:end w:w="120" w:type="dxa"/>
            </w:tcMar>
          </w:tcPr>
          <w:p>
            <w:pPr>
              <w:jc w:val="center"/>
            </w:pPr>
            <w:r>
              <w:t>58</w:t>
            </w:r>
          </w:p>
        </w:tc>
        <w:tc>
          <w:tcPr>
            <w:tcW w:type="dxa" w:w="4100"/>
            <w:vAlign w:val="center"/>
            <w:tcMar>
              <w:top w:w="80" w:type="dxa"/>
              <w:bottom w:w="80" w:type="dxa"/>
              <w:start w:w="120" w:type="dxa"/>
              <w:end w:w="120" w:type="dxa"/>
            </w:tcMar>
          </w:tcPr>
          <w:p>
            <w:r>
              <w:t>Ikú M.K.O Abíọ́lá dun ọ̀pọ̀lọpọ̀ èèyàn.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yof_08421_01573273913</w:t>
            </w:r>
          </w:p>
        </w:tc>
      </w:tr>
      <w:tr>
        <w:tc>
          <w:tcPr>
            <w:tcW w:type="dxa" w:w="500"/>
            <w:vAlign w:val="center"/>
            <w:tcMar>
              <w:top w:w="80" w:type="dxa"/>
              <w:bottom w:w="80" w:type="dxa"/>
              <w:start w:w="120" w:type="dxa"/>
              <w:end w:w="120" w:type="dxa"/>
            </w:tcMar>
          </w:tcPr>
          <w:p>
            <w:pPr>
              <w:jc w:val="center"/>
            </w:pPr>
            <w:r>
              <w:t>59</w:t>
            </w:r>
          </w:p>
        </w:tc>
        <w:tc>
          <w:tcPr>
            <w:tcW w:type="dxa" w:w="4100"/>
            <w:vAlign w:val="center"/>
            <w:tcMar>
              <w:top w:w="80" w:type="dxa"/>
              <w:bottom w:w="80" w:type="dxa"/>
              <w:start w:w="120" w:type="dxa"/>
              <w:end w:w="120" w:type="dxa"/>
            </w:tcMar>
          </w:tcPr>
          <w:p>
            <w:r>
              <w:t>Ìdí ni wípé èdè pọ̀ láwùjọ jàńtìrẹrẹ.</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yof_09697_00262398794</w:t>
            </w:r>
          </w:p>
        </w:tc>
      </w:tr>
      <w:tr>
        <w:tc>
          <w:tcPr>
            <w:tcW w:type="dxa" w:w="500"/>
            <w:vAlign w:val="center"/>
            <w:tcMar>
              <w:top w:w="80" w:type="dxa"/>
              <w:bottom w:w="80" w:type="dxa"/>
              <w:start w:w="120" w:type="dxa"/>
              <w:end w:w="120" w:type="dxa"/>
            </w:tcMar>
          </w:tcPr>
          <w:p>
            <w:pPr>
              <w:jc w:val="center"/>
            </w:pPr>
            <w:r>
              <w:t>60</w:t>
            </w:r>
          </w:p>
        </w:tc>
        <w:tc>
          <w:tcPr>
            <w:tcW w:type="dxa" w:w="4100"/>
            <w:vAlign w:val="center"/>
            <w:tcMar>
              <w:top w:w="80" w:type="dxa"/>
              <w:bottom w:w="80" w:type="dxa"/>
              <w:start w:w="120" w:type="dxa"/>
              <w:end w:w="120" w:type="dxa"/>
            </w:tcMar>
          </w:tcPr>
          <w:p>
            <w:r>
              <w:t>Òògùn ilẹ̀ tútù ni wọ́n lò fún Ọlábíntán.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yof_07508_00976253159</w:t>
            </w:r>
          </w:p>
        </w:tc>
      </w:tr>
      <w:tr>
        <w:tc>
          <w:tcPr>
            <w:tcW w:type="dxa" w:w="500"/>
            <w:vAlign w:val="center"/>
            <w:tcMar>
              <w:top w:w="80" w:type="dxa"/>
              <w:bottom w:w="80" w:type="dxa"/>
              <w:start w:w="120" w:type="dxa"/>
              <w:end w:w="120" w:type="dxa"/>
            </w:tcMar>
          </w:tcPr>
          <w:p>
            <w:pPr>
              <w:jc w:val="center"/>
            </w:pPr>
            <w:r>
              <w:t>61</w:t>
            </w:r>
          </w:p>
        </w:tc>
        <w:tc>
          <w:tcPr>
            <w:tcW w:type="dxa" w:w="4100"/>
            <w:vAlign w:val="center"/>
            <w:tcMar>
              <w:top w:w="80" w:type="dxa"/>
              <w:bottom w:w="80" w:type="dxa"/>
              <w:start w:w="120" w:type="dxa"/>
              <w:end w:w="120" w:type="dxa"/>
            </w:tcMar>
          </w:tcPr>
          <w:p>
            <w:r>
              <w:t>Dáfídì ní ọmọ bàba olówó ni òún jẹ́.</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yof_03034_02140492495</w:t>
            </w:r>
          </w:p>
        </w:tc>
      </w:tr>
      <w:tr>
        <w:tc>
          <w:tcPr>
            <w:tcW w:type="dxa" w:w="500"/>
            <w:vAlign w:val="center"/>
            <w:tcMar>
              <w:top w:w="80" w:type="dxa"/>
              <w:bottom w:w="80" w:type="dxa"/>
              <w:start w:w="120" w:type="dxa"/>
              <w:end w:w="120" w:type="dxa"/>
            </w:tcMar>
          </w:tcPr>
          <w:p>
            <w:pPr>
              <w:jc w:val="center"/>
            </w:pPr>
            <w:r>
              <w:t>62</w:t>
            </w:r>
          </w:p>
        </w:tc>
        <w:tc>
          <w:tcPr>
            <w:tcW w:type="dxa" w:w="4100"/>
            <w:vAlign w:val="center"/>
            <w:tcMar>
              <w:top w:w="80" w:type="dxa"/>
              <w:bottom w:w="80" w:type="dxa"/>
              <w:start w:w="120" w:type="dxa"/>
              <w:end w:w="120" w:type="dxa"/>
            </w:tcMar>
          </w:tcPr>
          <w:p>
            <w:r>
              <w:t>Kílàsì àkọ́kọ́ ni a ti kọ́ nípa Fònọ̀lọjí.</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yom_08784_00872735207</w:t>
            </w:r>
          </w:p>
        </w:tc>
      </w:tr>
      <w:tr>
        <w:tc>
          <w:tcPr>
            <w:tcW w:type="dxa" w:w="500"/>
            <w:vAlign w:val="center"/>
            <w:tcMar>
              <w:top w:w="80" w:type="dxa"/>
              <w:bottom w:w="80" w:type="dxa"/>
              <w:start w:w="120" w:type="dxa"/>
              <w:end w:w="120" w:type="dxa"/>
            </w:tcMar>
          </w:tcPr>
          <w:p>
            <w:pPr>
              <w:jc w:val="center"/>
            </w:pPr>
            <w:r>
              <w:t>63</w:t>
            </w:r>
          </w:p>
        </w:tc>
        <w:tc>
          <w:tcPr>
            <w:tcW w:type="dxa" w:w="4100"/>
            <w:vAlign w:val="center"/>
            <w:tcMar>
              <w:top w:w="80" w:type="dxa"/>
              <w:bottom w:w="80" w:type="dxa"/>
              <w:start w:w="120" w:type="dxa"/>
              <w:end w:w="120" w:type="dxa"/>
            </w:tcMar>
          </w:tcPr>
          <w:p>
            <w:r>
              <w:t>Ṣòkòtò funfun la wọ̀ lọ sí ilé ìjọsìn náà.</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yof_08421_01858024247</w:t>
            </w:r>
          </w:p>
        </w:tc>
      </w:tr>
      <w:tr>
        <w:tc>
          <w:tcPr>
            <w:tcW w:type="dxa" w:w="500"/>
            <w:vAlign w:val="center"/>
            <w:tcMar>
              <w:top w:w="80" w:type="dxa"/>
              <w:bottom w:w="80" w:type="dxa"/>
              <w:start w:w="120" w:type="dxa"/>
              <w:end w:w="120" w:type="dxa"/>
            </w:tcMar>
          </w:tcPr>
          <w:p>
            <w:pPr>
              <w:jc w:val="center"/>
            </w:pPr>
            <w:r>
              <w:t>64</w:t>
            </w:r>
          </w:p>
        </w:tc>
        <w:tc>
          <w:tcPr>
            <w:tcW w:type="dxa" w:w="4100"/>
            <w:vAlign w:val="center"/>
            <w:tcMar>
              <w:top w:w="80" w:type="dxa"/>
              <w:bottom w:w="80" w:type="dxa"/>
              <w:start w:w="120" w:type="dxa"/>
              <w:end w:w="120" w:type="dxa"/>
            </w:tcMar>
          </w:tcPr>
          <w:p>
            <w:r>
              <w:t>Jíjí tí mo jí lówùúrọ̀ yí, ìbà rẹ ò Ọba òkè.</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yof_02484_01606464452</w:t>
            </w:r>
          </w:p>
        </w:tc>
      </w:tr>
      <w:tr>
        <w:tc>
          <w:tcPr>
            <w:tcW w:type="dxa" w:w="500"/>
            <w:vAlign w:val="center"/>
            <w:tcMar>
              <w:top w:w="80" w:type="dxa"/>
              <w:bottom w:w="80" w:type="dxa"/>
              <w:start w:w="120" w:type="dxa"/>
              <w:end w:w="120" w:type="dxa"/>
            </w:tcMar>
          </w:tcPr>
          <w:p>
            <w:pPr>
              <w:jc w:val="center"/>
            </w:pPr>
            <w:r>
              <w:t>65</w:t>
            </w:r>
          </w:p>
        </w:tc>
        <w:tc>
          <w:tcPr>
            <w:tcW w:type="dxa" w:w="4100"/>
            <w:vAlign w:val="center"/>
            <w:tcMar>
              <w:top w:w="80" w:type="dxa"/>
              <w:bottom w:w="80" w:type="dxa"/>
              <w:start w:w="120" w:type="dxa"/>
              <w:end w:w="120" w:type="dxa"/>
            </w:tcMar>
          </w:tcPr>
          <w:p>
            <w:r>
              <w:t>Omi adágún kan wà ní ẹ̀yìn ilé-ìwé mi.</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yof_07049_01261727959</w:t>
            </w:r>
          </w:p>
        </w:tc>
      </w:tr>
      <w:tr>
        <w:tc>
          <w:tcPr>
            <w:tcW w:type="dxa" w:w="500"/>
            <w:vAlign w:val="center"/>
            <w:tcMar>
              <w:top w:w="80" w:type="dxa"/>
              <w:bottom w:w="80" w:type="dxa"/>
              <w:start w:w="120" w:type="dxa"/>
              <w:end w:w="120" w:type="dxa"/>
            </w:tcMar>
          </w:tcPr>
          <w:p>
            <w:pPr>
              <w:jc w:val="center"/>
            </w:pPr>
            <w:r>
              <w:t>66</w:t>
            </w:r>
          </w:p>
        </w:tc>
        <w:tc>
          <w:tcPr>
            <w:tcW w:type="dxa" w:w="4100"/>
            <w:vAlign w:val="center"/>
            <w:tcMar>
              <w:top w:w="80" w:type="dxa"/>
              <w:bottom w:w="80" w:type="dxa"/>
              <w:start w:w="120" w:type="dxa"/>
              <w:end w:w="120" w:type="dxa"/>
            </w:tcMar>
          </w:tcPr>
          <w:p>
            <w:r>
              <w:t>A jeun nínú àwo kanáà fún ìgbà àkọ́kọ́.</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yom_04310_00224640928</w:t>
            </w:r>
          </w:p>
        </w:tc>
      </w:tr>
      <w:tr>
        <w:tc>
          <w:tcPr>
            <w:tcW w:type="dxa" w:w="500"/>
            <w:vAlign w:val="center"/>
            <w:tcMar>
              <w:top w:w="80" w:type="dxa"/>
              <w:bottom w:w="80" w:type="dxa"/>
              <w:start w:w="120" w:type="dxa"/>
              <w:end w:w="120" w:type="dxa"/>
            </w:tcMar>
          </w:tcPr>
          <w:p>
            <w:pPr>
              <w:jc w:val="center"/>
            </w:pPr>
            <w:r>
              <w:t>67</w:t>
            </w:r>
          </w:p>
        </w:tc>
        <w:tc>
          <w:tcPr>
            <w:tcW w:type="dxa" w:w="4100"/>
            <w:vAlign w:val="center"/>
            <w:tcMar>
              <w:top w:w="80" w:type="dxa"/>
              <w:bottom w:w="80" w:type="dxa"/>
              <w:start w:w="120" w:type="dxa"/>
              <w:end w:w="120" w:type="dxa"/>
            </w:tcMar>
          </w:tcPr>
          <w:p>
            <w:r>
              <w:t>Kájọlà ni ibùsọ̀ táa ma kọ́kọ́ kàn ka tó dé Káṣọpẹ́.</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yof_07505_01089558483</w:t>
            </w:r>
          </w:p>
        </w:tc>
      </w:tr>
      <w:tr>
        <w:tc>
          <w:tcPr>
            <w:tcW w:type="dxa" w:w="500"/>
            <w:vAlign w:val="center"/>
            <w:tcMar>
              <w:top w:w="80" w:type="dxa"/>
              <w:bottom w:w="80" w:type="dxa"/>
              <w:start w:w="120" w:type="dxa"/>
              <w:end w:w="120" w:type="dxa"/>
            </w:tcMar>
          </w:tcPr>
          <w:p>
            <w:pPr>
              <w:jc w:val="center"/>
            </w:pPr>
            <w:r>
              <w:t>68</w:t>
            </w:r>
          </w:p>
        </w:tc>
        <w:tc>
          <w:tcPr>
            <w:tcW w:type="dxa" w:w="4100"/>
            <w:vAlign w:val="center"/>
            <w:tcMar>
              <w:top w:w="80" w:type="dxa"/>
              <w:bottom w:w="80" w:type="dxa"/>
              <w:start w:w="120" w:type="dxa"/>
              <w:end w:w="120" w:type="dxa"/>
            </w:tcMar>
          </w:tcPr>
          <w:p>
            <w:r>
              <w:t>Mo ga ní ìwọ̀n ẹsẹ̀ bàtà márun pẹ̀lú díẹ̀.</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yof_02436_00377779380</w:t>
            </w:r>
          </w:p>
        </w:tc>
      </w:tr>
      <w:tr>
        <w:tc>
          <w:tcPr>
            <w:tcW w:type="dxa" w:w="500"/>
            <w:vAlign w:val="center"/>
            <w:tcMar>
              <w:top w:w="80" w:type="dxa"/>
              <w:bottom w:w="80" w:type="dxa"/>
              <w:start w:w="120" w:type="dxa"/>
              <w:end w:w="120" w:type="dxa"/>
            </w:tcMar>
          </w:tcPr>
          <w:p>
            <w:pPr>
              <w:jc w:val="center"/>
            </w:pPr>
            <w:r>
              <w:t>69</w:t>
            </w:r>
          </w:p>
        </w:tc>
        <w:tc>
          <w:tcPr>
            <w:tcW w:type="dxa" w:w="4100"/>
            <w:vAlign w:val="center"/>
            <w:tcMar>
              <w:top w:w="80" w:type="dxa"/>
              <w:bottom w:w="80" w:type="dxa"/>
              <w:start w:w="120" w:type="dxa"/>
              <w:end w:w="120" w:type="dxa"/>
            </w:tcMar>
          </w:tcPr>
          <w:p>
            <w:r>
              <w:t>Ìyàwó ẹlẹ́sẹ̀ osùn, rọra máa wolẹ̀.</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yom_03034_00629276215</w:t>
            </w:r>
          </w:p>
        </w:tc>
      </w:tr>
      <w:tr>
        <w:tc>
          <w:tcPr>
            <w:tcW w:type="dxa" w:w="500"/>
            <w:vAlign w:val="center"/>
            <w:tcMar>
              <w:top w:w="80" w:type="dxa"/>
              <w:bottom w:w="80" w:type="dxa"/>
              <w:start w:w="120" w:type="dxa"/>
              <w:end w:w="120" w:type="dxa"/>
            </w:tcMar>
          </w:tcPr>
          <w:p>
            <w:pPr>
              <w:jc w:val="center"/>
            </w:pPr>
            <w:r>
              <w:t>70</w:t>
            </w:r>
          </w:p>
        </w:tc>
        <w:tc>
          <w:tcPr>
            <w:tcW w:type="dxa" w:w="4100"/>
            <w:vAlign w:val="center"/>
            <w:tcMar>
              <w:top w:w="80" w:type="dxa"/>
              <w:bottom w:w="80" w:type="dxa"/>
              <w:start w:w="120" w:type="dxa"/>
              <w:end w:w="120" w:type="dxa"/>
            </w:tcMar>
          </w:tcPr>
          <w:p>
            <w:r>
              <w:t>Bíbíire, Tìmílẹ́yìn àti Ṣẹ́gun jẹ́ ọ̀rẹ́ tímọ́tímọ́.</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yom_09334_00138039360</w:t>
            </w:r>
          </w:p>
        </w:tc>
      </w:tr>
      <w:tr>
        <w:tc>
          <w:tcPr>
            <w:tcW w:type="dxa" w:w="500"/>
            <w:vAlign w:val="center"/>
            <w:tcMar>
              <w:top w:w="80" w:type="dxa"/>
              <w:bottom w:w="80" w:type="dxa"/>
              <w:start w:w="120" w:type="dxa"/>
              <w:end w:w="120" w:type="dxa"/>
            </w:tcMar>
          </w:tcPr>
          <w:p>
            <w:pPr>
              <w:jc w:val="center"/>
            </w:pPr>
            <w:r>
              <w:t>71</w:t>
            </w:r>
          </w:p>
        </w:tc>
        <w:tc>
          <w:tcPr>
            <w:tcW w:type="dxa" w:w="4100"/>
            <w:vAlign w:val="center"/>
            <w:tcMar>
              <w:top w:w="80" w:type="dxa"/>
              <w:bottom w:w="80" w:type="dxa"/>
              <w:start w:w="120" w:type="dxa"/>
              <w:end w:w="120" w:type="dxa"/>
            </w:tcMar>
          </w:tcPr>
          <w:p>
            <w:r>
              <w:t>Òṣìṣẹ́ ilé-iṣẹ́ amúnáwá náà gan mọ́ orí òpó.</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yom_07508_01661444061</w:t>
            </w:r>
          </w:p>
        </w:tc>
      </w:tr>
      <w:tr>
        <w:tc>
          <w:tcPr>
            <w:tcW w:type="dxa" w:w="500"/>
            <w:vAlign w:val="center"/>
            <w:tcMar>
              <w:top w:w="80" w:type="dxa"/>
              <w:bottom w:w="80" w:type="dxa"/>
              <w:start w:w="120" w:type="dxa"/>
              <w:end w:w="120" w:type="dxa"/>
            </w:tcMar>
          </w:tcPr>
          <w:p>
            <w:pPr>
              <w:jc w:val="center"/>
            </w:pPr>
            <w:r>
              <w:t>72</w:t>
            </w:r>
          </w:p>
        </w:tc>
        <w:tc>
          <w:tcPr>
            <w:tcW w:type="dxa" w:w="4100"/>
            <w:vAlign w:val="center"/>
            <w:tcMar>
              <w:top w:w="80" w:type="dxa"/>
              <w:bottom w:w="80" w:type="dxa"/>
              <w:start w:w="120" w:type="dxa"/>
              <w:end w:w="120" w:type="dxa"/>
            </w:tcMar>
          </w:tcPr>
          <w:p>
            <w:r>
              <w:t>Èyí wà ní ìbámu pẹ̀lú àpẹẹrẹ òkè yìí.</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yof_03034_00744627221</w:t>
            </w:r>
          </w:p>
        </w:tc>
      </w:tr>
      <w:tr>
        <w:tc>
          <w:tcPr>
            <w:tcW w:type="dxa" w:w="500"/>
            <w:vAlign w:val="center"/>
            <w:tcMar>
              <w:top w:w="80" w:type="dxa"/>
              <w:bottom w:w="80" w:type="dxa"/>
              <w:start w:w="120" w:type="dxa"/>
              <w:end w:w="120" w:type="dxa"/>
            </w:tcMar>
          </w:tcPr>
          <w:p>
            <w:pPr>
              <w:jc w:val="center"/>
            </w:pPr>
            <w:r>
              <w:t>73</w:t>
            </w:r>
          </w:p>
        </w:tc>
        <w:tc>
          <w:tcPr>
            <w:tcW w:type="dxa" w:w="4100"/>
            <w:vAlign w:val="center"/>
            <w:tcMar>
              <w:top w:w="80" w:type="dxa"/>
              <w:bottom w:w="80" w:type="dxa"/>
              <w:start w:w="120" w:type="dxa"/>
              <w:end w:w="120" w:type="dxa"/>
            </w:tcMar>
          </w:tcPr>
          <w:p>
            <w:r>
              <w:t>Orísìírísìí ìgbésẹ̀ la máa gbé lórí ọ̀rọ̀ yìí.</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yof_00610_01142831127</w:t>
            </w:r>
          </w:p>
        </w:tc>
      </w:tr>
      <w:tr>
        <w:tc>
          <w:tcPr>
            <w:tcW w:type="dxa" w:w="500"/>
            <w:vAlign w:val="center"/>
            <w:tcMar>
              <w:top w:w="80" w:type="dxa"/>
              <w:bottom w:w="80" w:type="dxa"/>
              <w:start w:w="120" w:type="dxa"/>
              <w:end w:w="120" w:type="dxa"/>
            </w:tcMar>
          </w:tcPr>
          <w:p>
            <w:pPr>
              <w:jc w:val="center"/>
            </w:pPr>
            <w:r>
              <w:t>74</w:t>
            </w:r>
          </w:p>
        </w:tc>
        <w:tc>
          <w:tcPr>
            <w:tcW w:type="dxa" w:w="4100"/>
            <w:vAlign w:val="center"/>
            <w:tcMar>
              <w:top w:w="80" w:type="dxa"/>
              <w:bottom w:w="80" w:type="dxa"/>
              <w:start w:w="120" w:type="dxa"/>
              <w:end w:w="120" w:type="dxa"/>
            </w:tcMar>
          </w:tcPr>
          <w:p>
            <w:r>
              <w:t>Lára ohun èlò aṣọ híhún ni òfì àti òwú.</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yom_08421_00680851017</w:t>
            </w:r>
          </w:p>
        </w:tc>
      </w:tr>
      <w:tr>
        <w:tc>
          <w:tcPr>
            <w:tcW w:type="dxa" w:w="500"/>
            <w:vAlign w:val="center"/>
            <w:tcMar>
              <w:top w:w="80" w:type="dxa"/>
              <w:bottom w:w="80" w:type="dxa"/>
              <w:start w:w="120" w:type="dxa"/>
              <w:end w:w="120" w:type="dxa"/>
            </w:tcMar>
          </w:tcPr>
          <w:p>
            <w:pPr>
              <w:jc w:val="center"/>
            </w:pPr>
            <w:r>
              <w:t>75</w:t>
            </w:r>
          </w:p>
        </w:tc>
        <w:tc>
          <w:tcPr>
            <w:tcW w:type="dxa" w:w="4100"/>
            <w:vAlign w:val="center"/>
            <w:tcMar>
              <w:top w:w="80" w:type="dxa"/>
              <w:bottom w:w="80" w:type="dxa"/>
              <w:start w:w="120" w:type="dxa"/>
              <w:end w:w="120" w:type="dxa"/>
            </w:tcMar>
          </w:tcPr>
          <w:p>
            <w:r>
              <w:t>Ẹ̀wọ̀n gbére ni wọ́n ju ọ̀daràn náà sí.</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yom_04310_00642310364</w:t>
            </w:r>
          </w:p>
        </w:tc>
      </w:tr>
      <w:tr>
        <w:tc>
          <w:tcPr>
            <w:tcW w:type="dxa" w:w="500"/>
            <w:vAlign w:val="center"/>
            <w:tcMar>
              <w:top w:w="80" w:type="dxa"/>
              <w:bottom w:w="80" w:type="dxa"/>
              <w:start w:w="120" w:type="dxa"/>
              <w:end w:w="120" w:type="dxa"/>
            </w:tcMar>
          </w:tcPr>
          <w:p>
            <w:pPr>
              <w:jc w:val="center"/>
            </w:pPr>
            <w:r>
              <w:t>76</w:t>
            </w:r>
          </w:p>
        </w:tc>
        <w:tc>
          <w:tcPr>
            <w:tcW w:type="dxa" w:w="4100"/>
            <w:vAlign w:val="center"/>
            <w:tcMar>
              <w:top w:w="80" w:type="dxa"/>
              <w:bottom w:w="80" w:type="dxa"/>
              <w:start w:w="120" w:type="dxa"/>
              <w:end w:w="120" w:type="dxa"/>
            </w:tcMar>
          </w:tcPr>
          <w:p>
            <w:r>
              <w:t>Gbogbo ènìyàn ni ó ní ẹ̀tọ́ sí òmìnira.</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yof_09697_02052857083</w:t>
            </w:r>
          </w:p>
        </w:tc>
      </w:tr>
      <w:tr>
        <w:tc>
          <w:tcPr>
            <w:tcW w:type="dxa" w:w="500"/>
            <w:vAlign w:val="center"/>
            <w:tcMar>
              <w:top w:w="80" w:type="dxa"/>
              <w:bottom w:w="80" w:type="dxa"/>
              <w:start w:w="120" w:type="dxa"/>
              <w:end w:w="120" w:type="dxa"/>
            </w:tcMar>
          </w:tcPr>
          <w:p>
            <w:pPr>
              <w:jc w:val="center"/>
            </w:pPr>
            <w:r>
              <w:t>77</w:t>
            </w:r>
          </w:p>
        </w:tc>
        <w:tc>
          <w:tcPr>
            <w:tcW w:type="dxa" w:w="4100"/>
            <w:vAlign w:val="center"/>
            <w:tcMar>
              <w:top w:w="80" w:type="dxa"/>
              <w:bottom w:w="80" w:type="dxa"/>
              <w:start w:w="120" w:type="dxa"/>
              <w:end w:w="120" w:type="dxa"/>
            </w:tcMar>
          </w:tcPr>
          <w:p>
            <w:r>
              <w:t>Bàbá yẹn kìí gbọ́ràn, àfi’ìgbà tó bá súu.</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yof_02436_01190510905</w:t>
            </w:r>
          </w:p>
        </w:tc>
      </w:tr>
      <w:tr>
        <w:tc>
          <w:tcPr>
            <w:tcW w:type="dxa" w:w="500"/>
            <w:vAlign w:val="center"/>
            <w:tcMar>
              <w:top w:w="80" w:type="dxa"/>
              <w:bottom w:w="80" w:type="dxa"/>
              <w:start w:w="120" w:type="dxa"/>
              <w:end w:w="120" w:type="dxa"/>
            </w:tcMar>
          </w:tcPr>
          <w:p>
            <w:pPr>
              <w:jc w:val="center"/>
            </w:pPr>
            <w:r>
              <w:t>78</w:t>
            </w:r>
          </w:p>
        </w:tc>
        <w:tc>
          <w:tcPr>
            <w:tcW w:type="dxa" w:w="4100"/>
            <w:vAlign w:val="center"/>
            <w:tcMar>
              <w:top w:w="80" w:type="dxa"/>
              <w:bottom w:w="80" w:type="dxa"/>
              <w:start w:w="120" w:type="dxa"/>
              <w:end w:w="120" w:type="dxa"/>
            </w:tcMar>
          </w:tcPr>
          <w:p>
            <w:r>
              <w:t>Fásúre jẹ́ ògbóǹtarìgì oníṣègùn ní agbègbè yìí.</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yof_01208_01634241562</w:t>
            </w:r>
          </w:p>
        </w:tc>
      </w:tr>
      <w:tr>
        <w:tc>
          <w:tcPr>
            <w:tcW w:type="dxa" w:w="500"/>
            <w:vAlign w:val="center"/>
            <w:tcMar>
              <w:top w:w="80" w:type="dxa"/>
              <w:bottom w:w="80" w:type="dxa"/>
              <w:start w:w="120" w:type="dxa"/>
              <w:end w:w="120" w:type="dxa"/>
            </w:tcMar>
          </w:tcPr>
          <w:p>
            <w:pPr>
              <w:jc w:val="center"/>
            </w:pPr>
            <w:r>
              <w:t>79</w:t>
            </w:r>
          </w:p>
        </w:tc>
        <w:tc>
          <w:tcPr>
            <w:tcW w:type="dxa" w:w="4100"/>
            <w:vAlign w:val="center"/>
            <w:tcMar>
              <w:top w:w="80" w:type="dxa"/>
              <w:bottom w:w="80" w:type="dxa"/>
              <w:start w:w="120" w:type="dxa"/>
              <w:end w:w="120" w:type="dxa"/>
            </w:tcMar>
          </w:tcPr>
          <w:p>
            <w:r>
              <w:t>Àwọn Akẹ́kọ̀ọ́ ò ní aṣojú mó ní ilé-ẹ̀kọ́ gíga.</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yof_07508_01112119326</w:t>
            </w:r>
          </w:p>
        </w:tc>
      </w:tr>
      <w:tr>
        <w:tc>
          <w:tcPr>
            <w:tcW w:type="dxa" w:w="500"/>
            <w:vAlign w:val="center"/>
            <w:tcMar>
              <w:top w:w="80" w:type="dxa"/>
              <w:bottom w:w="80" w:type="dxa"/>
              <w:start w:w="120" w:type="dxa"/>
              <w:end w:w="120" w:type="dxa"/>
            </w:tcMar>
          </w:tcPr>
          <w:p>
            <w:pPr>
              <w:jc w:val="center"/>
            </w:pPr>
            <w:r>
              <w:t>80</w:t>
            </w:r>
          </w:p>
        </w:tc>
        <w:tc>
          <w:tcPr>
            <w:tcW w:type="dxa" w:w="4100"/>
            <w:vAlign w:val="center"/>
            <w:tcMar>
              <w:top w:w="80" w:type="dxa"/>
              <w:bottom w:w="80" w:type="dxa"/>
              <w:start w:w="120" w:type="dxa"/>
              <w:end w:w="120" w:type="dxa"/>
            </w:tcMar>
          </w:tcPr>
          <w:p>
            <w:r>
              <w:t>Ti fèrèsé náà kì ẹfọn má baà wọlé.</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yom_06136_00327789705</w:t>
            </w:r>
          </w:p>
        </w:tc>
      </w:tr>
      <w:tr>
        <w:tc>
          <w:tcPr>
            <w:tcW w:type="dxa" w:w="500"/>
            <w:vAlign w:val="center"/>
            <w:tcMar>
              <w:top w:w="80" w:type="dxa"/>
              <w:bottom w:w="80" w:type="dxa"/>
              <w:start w:w="120" w:type="dxa"/>
              <w:end w:w="120" w:type="dxa"/>
            </w:tcMar>
          </w:tcPr>
          <w:p>
            <w:pPr>
              <w:jc w:val="center"/>
            </w:pPr>
            <w:r>
              <w:t>81</w:t>
            </w:r>
          </w:p>
        </w:tc>
        <w:tc>
          <w:tcPr>
            <w:tcW w:type="dxa" w:w="4100"/>
            <w:vAlign w:val="center"/>
            <w:tcMar>
              <w:top w:w="80" w:type="dxa"/>
              <w:bottom w:w="80" w:type="dxa"/>
              <w:start w:w="120" w:type="dxa"/>
              <w:end w:w="120" w:type="dxa"/>
            </w:tcMar>
          </w:tcPr>
          <w:p>
            <w:r>
              <w:t>Díẹ̀ ni tìẹ níbẹ̀, Abíkẹ́, ọmọ Monífádé, ara ìsokùn.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yof_02484_01008603985</w:t>
            </w:r>
          </w:p>
        </w:tc>
      </w:tr>
      <w:tr>
        <w:tc>
          <w:tcPr>
            <w:tcW w:type="dxa" w:w="500"/>
            <w:vAlign w:val="center"/>
            <w:tcMar>
              <w:top w:w="80" w:type="dxa"/>
              <w:bottom w:w="80" w:type="dxa"/>
              <w:start w:w="120" w:type="dxa"/>
              <w:end w:w="120" w:type="dxa"/>
            </w:tcMar>
          </w:tcPr>
          <w:p>
            <w:pPr>
              <w:jc w:val="center"/>
            </w:pPr>
            <w:r>
              <w:t>82</w:t>
            </w:r>
          </w:p>
        </w:tc>
        <w:tc>
          <w:tcPr>
            <w:tcW w:type="dxa" w:w="4100"/>
            <w:vAlign w:val="center"/>
            <w:tcMar>
              <w:top w:w="80" w:type="dxa"/>
              <w:bottom w:w="80" w:type="dxa"/>
              <w:start w:w="120" w:type="dxa"/>
              <w:end w:w="120" w:type="dxa"/>
            </w:tcMar>
          </w:tcPr>
          <w:p>
            <w:r>
              <w:t>Irú èyí ò lè ṣẹlẹ̀ ní’lu òkè rárá.</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yom_07508_00912338378</w:t>
            </w:r>
          </w:p>
        </w:tc>
      </w:tr>
      <w:tr>
        <w:tc>
          <w:tcPr>
            <w:tcW w:type="dxa" w:w="500"/>
            <w:vAlign w:val="center"/>
            <w:tcMar>
              <w:top w:w="80" w:type="dxa"/>
              <w:bottom w:w="80" w:type="dxa"/>
              <w:start w:w="120" w:type="dxa"/>
              <w:end w:w="120" w:type="dxa"/>
            </w:tcMar>
          </w:tcPr>
          <w:p>
            <w:pPr>
              <w:jc w:val="center"/>
            </w:pPr>
            <w:r>
              <w:t>83</w:t>
            </w:r>
          </w:p>
        </w:tc>
        <w:tc>
          <w:tcPr>
            <w:tcW w:type="dxa" w:w="4100"/>
            <w:vAlign w:val="center"/>
            <w:tcMar>
              <w:top w:w="80" w:type="dxa"/>
              <w:bottom w:w="80" w:type="dxa"/>
              <w:start w:w="120" w:type="dxa"/>
              <w:end w:w="120" w:type="dxa"/>
            </w:tcMar>
          </w:tcPr>
          <w:p>
            <w:r>
              <w:t>Àwọn gángan ni apèèrè ọ̀rẹ́ kìtìtìtì àti ìyekàn kàtàkàtà.</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yom_08421_00732642445</w:t>
            </w:r>
          </w:p>
        </w:tc>
      </w:tr>
      <w:tr>
        <w:tc>
          <w:tcPr>
            <w:tcW w:type="dxa" w:w="500"/>
            <w:vAlign w:val="center"/>
            <w:tcMar>
              <w:top w:w="80" w:type="dxa"/>
              <w:bottom w:w="80" w:type="dxa"/>
              <w:start w:w="120" w:type="dxa"/>
              <w:end w:w="120" w:type="dxa"/>
            </w:tcMar>
          </w:tcPr>
          <w:p>
            <w:pPr>
              <w:jc w:val="center"/>
            </w:pPr>
            <w:r>
              <w:t>84</w:t>
            </w:r>
          </w:p>
        </w:tc>
        <w:tc>
          <w:tcPr>
            <w:tcW w:type="dxa" w:w="4100"/>
            <w:vAlign w:val="center"/>
            <w:tcMar>
              <w:top w:w="80" w:type="dxa"/>
              <w:bottom w:w="80" w:type="dxa"/>
              <w:start w:w="120" w:type="dxa"/>
              <w:end w:w="120" w:type="dxa"/>
            </w:tcMar>
          </w:tcPr>
          <w:p>
            <w:r>
              <w:t>Fálànà jẹ́ ògbóǹtarìgì agbẹjẹ́rò àgbà ní orílẹ̀ èdè yìí.</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yom_06136_00990047285</w:t>
            </w:r>
          </w:p>
        </w:tc>
      </w:tr>
      <w:tr>
        <w:tc>
          <w:tcPr>
            <w:tcW w:type="dxa" w:w="500"/>
            <w:vAlign w:val="center"/>
            <w:tcMar>
              <w:top w:w="80" w:type="dxa"/>
              <w:bottom w:w="80" w:type="dxa"/>
              <w:start w:w="120" w:type="dxa"/>
              <w:end w:w="120" w:type="dxa"/>
            </w:tcMar>
          </w:tcPr>
          <w:p>
            <w:pPr>
              <w:jc w:val="center"/>
            </w:pPr>
            <w:r>
              <w:t>85</w:t>
            </w:r>
          </w:p>
        </w:tc>
        <w:tc>
          <w:tcPr>
            <w:tcW w:type="dxa" w:w="4100"/>
            <w:vAlign w:val="center"/>
            <w:tcMar>
              <w:top w:w="80" w:type="dxa"/>
              <w:bottom w:w="80" w:type="dxa"/>
              <w:start w:w="120" w:type="dxa"/>
              <w:end w:w="120" w:type="dxa"/>
            </w:tcMar>
          </w:tcPr>
          <w:p>
            <w:r>
              <w:t>Awólọ́wọ̀ ṣe díẹ̀ nínú ètò òṣèlù orílẹ̀ èdè yìí.</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yom_01208_00599789243</w:t>
            </w:r>
          </w:p>
        </w:tc>
      </w:tr>
      <w:tr>
        <w:tc>
          <w:tcPr>
            <w:tcW w:type="dxa" w:w="500"/>
            <w:vAlign w:val="center"/>
            <w:tcMar>
              <w:top w:w="80" w:type="dxa"/>
              <w:bottom w:w="80" w:type="dxa"/>
              <w:start w:w="120" w:type="dxa"/>
              <w:end w:w="120" w:type="dxa"/>
            </w:tcMar>
          </w:tcPr>
          <w:p>
            <w:pPr>
              <w:jc w:val="center"/>
            </w:pPr>
            <w:r>
              <w:t>86</w:t>
            </w:r>
          </w:p>
        </w:tc>
        <w:tc>
          <w:tcPr>
            <w:tcW w:type="dxa" w:w="4100"/>
            <w:vAlign w:val="center"/>
            <w:tcMar>
              <w:top w:w="80" w:type="dxa"/>
              <w:bottom w:w="80" w:type="dxa"/>
              <w:start w:w="120" w:type="dxa"/>
              <w:end w:w="120" w:type="dxa"/>
            </w:tcMar>
          </w:tcPr>
          <w:p>
            <w:r>
              <w:t>Ìgbà tí Olùwa rẹ̀ dé ni Fadérẹra dákẹ́.</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yom_01208_01235079614</w:t>
            </w:r>
          </w:p>
        </w:tc>
      </w:tr>
      <w:tr>
        <w:tc>
          <w:tcPr>
            <w:tcW w:type="dxa" w:w="500"/>
            <w:vAlign w:val="center"/>
            <w:tcMar>
              <w:top w:w="80" w:type="dxa"/>
              <w:bottom w:w="80" w:type="dxa"/>
              <w:start w:w="120" w:type="dxa"/>
              <w:end w:w="120" w:type="dxa"/>
            </w:tcMar>
          </w:tcPr>
          <w:p>
            <w:pPr>
              <w:jc w:val="center"/>
            </w:pPr>
            <w:r>
              <w:t>87</w:t>
            </w:r>
          </w:p>
        </w:tc>
        <w:tc>
          <w:tcPr>
            <w:tcW w:type="dxa" w:w="4100"/>
            <w:vAlign w:val="center"/>
            <w:tcMar>
              <w:top w:w="80" w:type="dxa"/>
              <w:bottom w:w="80" w:type="dxa"/>
              <w:start w:w="120" w:type="dxa"/>
              <w:end w:w="120" w:type="dxa"/>
            </w:tcMar>
          </w:tcPr>
          <w:p>
            <w:r>
              <w:t>Ta ló lágbára jù nínú iwin àti egbére.</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yof_02436_01238637818</w:t>
            </w:r>
          </w:p>
        </w:tc>
      </w:tr>
      <w:tr>
        <w:tc>
          <w:tcPr>
            <w:tcW w:type="dxa" w:w="500"/>
            <w:vAlign w:val="center"/>
            <w:tcMar>
              <w:top w:w="80" w:type="dxa"/>
              <w:bottom w:w="80" w:type="dxa"/>
              <w:start w:w="120" w:type="dxa"/>
              <w:end w:w="120" w:type="dxa"/>
            </w:tcMar>
          </w:tcPr>
          <w:p>
            <w:pPr>
              <w:jc w:val="center"/>
            </w:pPr>
            <w:r>
              <w:t>88</w:t>
            </w:r>
          </w:p>
        </w:tc>
        <w:tc>
          <w:tcPr>
            <w:tcW w:type="dxa" w:w="4100"/>
            <w:vAlign w:val="center"/>
            <w:tcMar>
              <w:top w:w="80" w:type="dxa"/>
              <w:bottom w:w="80" w:type="dxa"/>
              <w:start w:w="120" w:type="dxa"/>
              <w:end w:w="120" w:type="dxa"/>
            </w:tcMar>
          </w:tcPr>
          <w:p>
            <w:r>
              <w:t>Ó darí ìpàdé náà láti ìbẹ̀rẹ̀ dé òpin.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yof_07505_02012362868</w:t>
            </w:r>
          </w:p>
        </w:tc>
      </w:tr>
      <w:tr>
        <w:tc>
          <w:tcPr>
            <w:tcW w:type="dxa" w:w="500"/>
            <w:vAlign w:val="center"/>
            <w:tcMar>
              <w:top w:w="80" w:type="dxa"/>
              <w:bottom w:w="80" w:type="dxa"/>
              <w:start w:w="120" w:type="dxa"/>
              <w:end w:w="120" w:type="dxa"/>
            </w:tcMar>
          </w:tcPr>
          <w:p>
            <w:pPr>
              <w:jc w:val="center"/>
            </w:pPr>
            <w:r>
              <w:t>89</w:t>
            </w:r>
          </w:p>
        </w:tc>
        <w:tc>
          <w:tcPr>
            <w:tcW w:type="dxa" w:w="4100"/>
            <w:vAlign w:val="center"/>
            <w:tcMar>
              <w:top w:w="80" w:type="dxa"/>
              <w:bottom w:w="80" w:type="dxa"/>
              <w:start w:w="120" w:type="dxa"/>
              <w:end w:w="120" w:type="dxa"/>
            </w:tcMar>
          </w:tcPr>
          <w:p>
            <w:r>
              <w:t>Ṣòkòtò funfun la wọ̀ lọ sí ilé ìjọ́sìn náà.</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yom_09334_00720332405</w:t>
            </w:r>
          </w:p>
        </w:tc>
      </w:tr>
      <w:tr>
        <w:tc>
          <w:tcPr>
            <w:tcW w:type="dxa" w:w="500"/>
            <w:vAlign w:val="center"/>
            <w:tcMar>
              <w:top w:w="80" w:type="dxa"/>
              <w:bottom w:w="80" w:type="dxa"/>
              <w:start w:w="120" w:type="dxa"/>
              <w:end w:w="120" w:type="dxa"/>
            </w:tcMar>
          </w:tcPr>
          <w:p>
            <w:pPr>
              <w:jc w:val="center"/>
            </w:pPr>
            <w:r>
              <w:t>90</w:t>
            </w:r>
          </w:p>
        </w:tc>
        <w:tc>
          <w:tcPr>
            <w:tcW w:type="dxa" w:w="4100"/>
            <w:vAlign w:val="center"/>
            <w:tcMar>
              <w:top w:w="80" w:type="dxa"/>
              <w:bottom w:w="80" w:type="dxa"/>
              <w:start w:w="120" w:type="dxa"/>
              <w:end w:w="120" w:type="dxa"/>
            </w:tcMar>
          </w:tcPr>
          <w:p>
            <w:r>
              <w:t>Ijó, ẹ̀rín, ayọ̀, àti ọpẹ́ ló yẹ wá.</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yof_08784_00358161760</w:t>
            </w:r>
          </w:p>
        </w:tc>
      </w:tr>
      <w:tr>
        <w:tc>
          <w:tcPr>
            <w:tcW w:type="dxa" w:w="500"/>
            <w:vAlign w:val="center"/>
            <w:tcMar>
              <w:top w:w="80" w:type="dxa"/>
              <w:bottom w:w="80" w:type="dxa"/>
              <w:start w:w="120" w:type="dxa"/>
              <w:end w:w="120" w:type="dxa"/>
            </w:tcMar>
          </w:tcPr>
          <w:p>
            <w:pPr>
              <w:jc w:val="center"/>
            </w:pPr>
            <w:r>
              <w:t>91</w:t>
            </w:r>
          </w:p>
        </w:tc>
        <w:tc>
          <w:tcPr>
            <w:tcW w:type="dxa" w:w="4100"/>
            <w:vAlign w:val="center"/>
            <w:tcMar>
              <w:top w:w="80" w:type="dxa"/>
              <w:bottom w:w="80" w:type="dxa"/>
              <w:start w:w="120" w:type="dxa"/>
              <w:end w:w="120" w:type="dxa"/>
            </w:tcMar>
          </w:tcPr>
          <w:p>
            <w:r>
              <w:t>Díẹ̀ ni tìẹ níbẹ̀, Abíkẹ́, ọmọ Monífádé, ará ìsokùn.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yom_00295_00031013716</w:t>
            </w:r>
          </w:p>
        </w:tc>
      </w:tr>
      <w:tr>
        <w:tc>
          <w:tcPr>
            <w:tcW w:type="dxa" w:w="500"/>
            <w:vAlign w:val="center"/>
            <w:tcMar>
              <w:top w:w="80" w:type="dxa"/>
              <w:bottom w:w="80" w:type="dxa"/>
              <w:start w:w="120" w:type="dxa"/>
              <w:end w:w="120" w:type="dxa"/>
            </w:tcMar>
          </w:tcPr>
          <w:p>
            <w:pPr>
              <w:jc w:val="center"/>
            </w:pPr>
            <w:r>
              <w:t>92</w:t>
            </w:r>
          </w:p>
        </w:tc>
        <w:tc>
          <w:tcPr>
            <w:tcW w:type="dxa" w:w="4100"/>
            <w:vAlign w:val="center"/>
            <w:tcMar>
              <w:top w:w="80" w:type="dxa"/>
              <w:bottom w:w="80" w:type="dxa"/>
              <w:start w:w="120" w:type="dxa"/>
              <w:end w:w="120" w:type="dxa"/>
            </w:tcMar>
          </w:tcPr>
          <w:p>
            <w:r>
              <w:t>Ẹ gbé iléelẹ̀ yín wá fún àwọn agbálẹ̀.</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yof_00295_02141381381</w:t>
            </w:r>
          </w:p>
        </w:tc>
      </w:tr>
      <w:tr>
        <w:tc>
          <w:tcPr>
            <w:tcW w:type="dxa" w:w="500"/>
            <w:vAlign w:val="center"/>
            <w:tcMar>
              <w:top w:w="80" w:type="dxa"/>
              <w:bottom w:w="80" w:type="dxa"/>
              <w:start w:w="120" w:type="dxa"/>
              <w:end w:w="120" w:type="dxa"/>
            </w:tcMar>
          </w:tcPr>
          <w:p>
            <w:pPr>
              <w:jc w:val="center"/>
            </w:pPr>
            <w:r>
              <w:t>93</w:t>
            </w:r>
          </w:p>
        </w:tc>
        <w:tc>
          <w:tcPr>
            <w:tcW w:type="dxa" w:w="4100"/>
            <w:vAlign w:val="center"/>
            <w:tcMar>
              <w:top w:w="80" w:type="dxa"/>
              <w:bottom w:w="80" w:type="dxa"/>
              <w:start w:w="120" w:type="dxa"/>
              <w:end w:w="120" w:type="dxa"/>
            </w:tcMar>
          </w:tcPr>
          <w:p>
            <w:r>
              <w:t>Ìfẹ́ náà múmi lọ́kàn, mi ò rí oorun sùn.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yof_00610_00681948748</w:t>
            </w:r>
          </w:p>
        </w:tc>
      </w:tr>
      <w:tr>
        <w:tc>
          <w:tcPr>
            <w:tcW w:type="dxa" w:w="500"/>
            <w:vAlign w:val="center"/>
            <w:tcMar>
              <w:top w:w="80" w:type="dxa"/>
              <w:bottom w:w="80" w:type="dxa"/>
              <w:start w:w="120" w:type="dxa"/>
              <w:end w:w="120" w:type="dxa"/>
            </w:tcMar>
          </w:tcPr>
          <w:p>
            <w:pPr>
              <w:jc w:val="center"/>
            </w:pPr>
            <w:r>
              <w:t>94</w:t>
            </w:r>
          </w:p>
        </w:tc>
        <w:tc>
          <w:tcPr>
            <w:tcW w:type="dxa" w:w="4100"/>
            <w:vAlign w:val="center"/>
            <w:tcMar>
              <w:top w:w="80" w:type="dxa"/>
              <w:bottom w:w="80" w:type="dxa"/>
              <w:start w:w="120" w:type="dxa"/>
              <w:end w:w="120" w:type="dxa"/>
            </w:tcMar>
          </w:tcPr>
          <w:p>
            <w:r>
              <w:t>Ikú á poníṣègùn bí ẹni tí o ̀m’egbò.</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yof_09334_00964886249</w:t>
            </w:r>
          </w:p>
        </w:tc>
      </w:tr>
      <w:tr>
        <w:tc>
          <w:tcPr>
            <w:tcW w:type="dxa" w:w="500"/>
            <w:vAlign w:val="center"/>
            <w:tcMar>
              <w:top w:w="80" w:type="dxa"/>
              <w:bottom w:w="80" w:type="dxa"/>
              <w:start w:w="120" w:type="dxa"/>
              <w:end w:w="120" w:type="dxa"/>
            </w:tcMar>
          </w:tcPr>
          <w:p>
            <w:pPr>
              <w:jc w:val="center"/>
            </w:pPr>
            <w:r>
              <w:t>95</w:t>
            </w:r>
          </w:p>
        </w:tc>
        <w:tc>
          <w:tcPr>
            <w:tcW w:type="dxa" w:w="4100"/>
            <w:vAlign w:val="center"/>
            <w:tcMar>
              <w:top w:w="80" w:type="dxa"/>
              <w:bottom w:w="80" w:type="dxa"/>
              <w:start w:w="120" w:type="dxa"/>
              <w:end w:w="120" w:type="dxa"/>
            </w:tcMar>
          </w:tcPr>
          <w:p>
            <w:r>
              <w:t>Ìṣèkúṣè ni àwọn olópàá náà ń ṣe fún wa.</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yof_03034_01108805717</w:t>
            </w:r>
          </w:p>
        </w:tc>
      </w:tr>
      <w:tr>
        <w:tc>
          <w:tcPr>
            <w:tcW w:type="dxa" w:w="500"/>
            <w:vAlign w:val="center"/>
            <w:tcMar>
              <w:top w:w="80" w:type="dxa"/>
              <w:bottom w:w="80" w:type="dxa"/>
              <w:start w:w="120" w:type="dxa"/>
              <w:end w:w="120" w:type="dxa"/>
            </w:tcMar>
          </w:tcPr>
          <w:p>
            <w:pPr>
              <w:jc w:val="center"/>
            </w:pPr>
            <w:r>
              <w:t>96</w:t>
            </w:r>
          </w:p>
        </w:tc>
        <w:tc>
          <w:tcPr>
            <w:tcW w:type="dxa" w:w="4100"/>
            <w:vAlign w:val="center"/>
            <w:tcMar>
              <w:top w:w="80" w:type="dxa"/>
              <w:bottom w:w="80" w:type="dxa"/>
              <w:start w:w="120" w:type="dxa"/>
              <w:end w:w="120" w:type="dxa"/>
            </w:tcMar>
          </w:tcPr>
          <w:p>
            <w:r>
              <w:t>Dáre ni akọ̀wé ẹgbẹ́ akọrin inú ìjọ wa.</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yof_09334_00731284092</w:t>
            </w:r>
          </w:p>
        </w:tc>
      </w:tr>
      <w:tr>
        <w:tc>
          <w:tcPr>
            <w:tcW w:type="dxa" w:w="500"/>
            <w:vAlign w:val="center"/>
            <w:tcMar>
              <w:top w:w="80" w:type="dxa"/>
              <w:bottom w:w="80" w:type="dxa"/>
              <w:start w:w="120" w:type="dxa"/>
              <w:end w:w="120" w:type="dxa"/>
            </w:tcMar>
          </w:tcPr>
          <w:p>
            <w:pPr>
              <w:jc w:val="center"/>
            </w:pPr>
            <w:r>
              <w:t>97</w:t>
            </w:r>
          </w:p>
        </w:tc>
        <w:tc>
          <w:tcPr>
            <w:tcW w:type="dxa" w:w="4100"/>
            <w:vAlign w:val="center"/>
            <w:tcMar>
              <w:top w:w="80" w:type="dxa"/>
              <w:bottom w:w="80" w:type="dxa"/>
              <w:start w:w="120" w:type="dxa"/>
              <w:end w:w="120" w:type="dxa"/>
            </w:tcMar>
          </w:tcPr>
          <w:p>
            <w:r>
              <w:t>Ọ̀jògbón Akínwándé wà níbi ìgbafẹ́ rẹ̀.</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yof_02436_01775847441</w:t>
            </w:r>
          </w:p>
        </w:tc>
      </w:tr>
      <w:tr>
        <w:tc>
          <w:tcPr>
            <w:tcW w:type="dxa" w:w="500"/>
            <w:vAlign w:val="center"/>
            <w:tcMar>
              <w:top w:w="80" w:type="dxa"/>
              <w:bottom w:w="80" w:type="dxa"/>
              <w:start w:w="120" w:type="dxa"/>
              <w:end w:w="120" w:type="dxa"/>
            </w:tcMar>
          </w:tcPr>
          <w:p>
            <w:pPr>
              <w:jc w:val="center"/>
            </w:pPr>
            <w:r>
              <w:t>98</w:t>
            </w:r>
          </w:p>
        </w:tc>
        <w:tc>
          <w:tcPr>
            <w:tcW w:type="dxa" w:w="4100"/>
            <w:vAlign w:val="center"/>
            <w:tcMar>
              <w:top w:w="80" w:type="dxa"/>
              <w:bottom w:w="80" w:type="dxa"/>
              <w:start w:w="120" w:type="dxa"/>
              <w:end w:w="120" w:type="dxa"/>
            </w:tcMar>
          </w:tcPr>
          <w:p>
            <w:r>
              <w:t>Akẹ́kọ̀ọ́ ìmọ̀ èdá èdè lìgúísììkì ni mo jẹ́.</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yof_03034_01665376585</w:t>
            </w:r>
          </w:p>
        </w:tc>
      </w:tr>
      <w:tr>
        <w:tc>
          <w:tcPr>
            <w:tcW w:type="dxa" w:w="500"/>
            <w:vAlign w:val="center"/>
            <w:tcMar>
              <w:top w:w="80" w:type="dxa"/>
              <w:bottom w:w="80" w:type="dxa"/>
              <w:start w:w="120" w:type="dxa"/>
              <w:end w:w="120" w:type="dxa"/>
            </w:tcMar>
          </w:tcPr>
          <w:p>
            <w:pPr>
              <w:jc w:val="center"/>
            </w:pPr>
            <w:r>
              <w:t>99</w:t>
            </w:r>
          </w:p>
        </w:tc>
        <w:tc>
          <w:tcPr>
            <w:tcW w:type="dxa" w:w="4100"/>
            <w:vAlign w:val="center"/>
            <w:tcMar>
              <w:top w:w="80" w:type="dxa"/>
              <w:bottom w:w="80" w:type="dxa"/>
              <w:start w:w="120" w:type="dxa"/>
              <w:end w:w="120" w:type="dxa"/>
            </w:tcMar>
          </w:tcPr>
          <w:p>
            <w:r>
              <w:t>Òru ni àwọn àjẹ́ máa ń ṣe ìpàdé.</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yof_08421_01717037074</w:t>
            </w:r>
          </w:p>
        </w:tc>
      </w:tr>
      <w:tr>
        <w:tc>
          <w:tcPr>
            <w:tcW w:type="dxa" w:w="500"/>
            <w:vAlign w:val="center"/>
            <w:tcMar>
              <w:top w:w="80" w:type="dxa"/>
              <w:bottom w:w="80" w:type="dxa"/>
              <w:start w:w="120" w:type="dxa"/>
              <w:end w:w="120" w:type="dxa"/>
            </w:tcMar>
          </w:tcPr>
          <w:p>
            <w:pPr>
              <w:jc w:val="center"/>
            </w:pPr>
            <w:r>
              <w:t>100</w:t>
            </w:r>
          </w:p>
        </w:tc>
        <w:tc>
          <w:tcPr>
            <w:tcW w:type="dxa" w:w="4100"/>
            <w:vAlign w:val="center"/>
            <w:tcMar>
              <w:top w:w="80" w:type="dxa"/>
              <w:bottom w:w="80" w:type="dxa"/>
              <w:start w:w="120" w:type="dxa"/>
              <w:end w:w="120" w:type="dxa"/>
            </w:tcMar>
          </w:tcPr>
          <w:p>
            <w:r>
              <w:t>Ojú Ọlọ́bùn ni ilé ìjọsìn àwọn Tósìn wà.</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yof_08784_00344899205</w:t>
            </w:r>
          </w:p>
        </w:tc>
      </w:tr>
      <w:tr>
        <w:tc>
          <w:tcPr>
            <w:tcW w:type="dxa" w:w="500"/>
            <w:vAlign w:val="center"/>
            <w:tcMar>
              <w:top w:w="80" w:type="dxa"/>
              <w:bottom w:w="80" w:type="dxa"/>
              <w:start w:w="120" w:type="dxa"/>
              <w:end w:w="120" w:type="dxa"/>
            </w:tcMar>
          </w:tcPr>
          <w:p>
            <w:pPr>
              <w:jc w:val="center"/>
            </w:pPr>
            <w:r>
              <w:t>101</w:t>
            </w:r>
          </w:p>
        </w:tc>
        <w:tc>
          <w:tcPr>
            <w:tcW w:type="dxa" w:w="4100"/>
            <w:vAlign w:val="center"/>
            <w:tcMar>
              <w:top w:w="80" w:type="dxa"/>
              <w:bottom w:w="80" w:type="dxa"/>
              <w:start w:w="120" w:type="dxa"/>
              <w:end w:w="120" w:type="dxa"/>
            </w:tcMar>
          </w:tcPr>
          <w:p>
            <w:r>
              <w:t>Ti fèrèsé náà kí ẹfọn má baà wọlé.</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yof_03034_00023157117</w:t>
            </w:r>
          </w:p>
        </w:tc>
      </w:tr>
      <w:tr>
        <w:tc>
          <w:tcPr>
            <w:tcW w:type="dxa" w:w="500"/>
            <w:vAlign w:val="center"/>
            <w:tcMar>
              <w:top w:w="80" w:type="dxa"/>
              <w:bottom w:w="80" w:type="dxa"/>
              <w:start w:w="120" w:type="dxa"/>
              <w:end w:w="120" w:type="dxa"/>
            </w:tcMar>
          </w:tcPr>
          <w:p>
            <w:pPr>
              <w:jc w:val="center"/>
            </w:pPr>
            <w:r>
              <w:t>102</w:t>
            </w:r>
          </w:p>
        </w:tc>
        <w:tc>
          <w:tcPr>
            <w:tcW w:type="dxa" w:w="4100"/>
            <w:vAlign w:val="center"/>
            <w:tcMar>
              <w:top w:w="80" w:type="dxa"/>
              <w:bottom w:w="80" w:type="dxa"/>
              <w:start w:w="120" w:type="dxa"/>
              <w:end w:w="120" w:type="dxa"/>
            </w:tcMar>
          </w:tcPr>
          <w:p>
            <w:r>
              <w:t>Lára ẹbí tó gbajúmọ̀ ní ìlú Ìlọrin ni Sàràkí.</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yof_03349_01140749304</w:t>
            </w:r>
          </w:p>
        </w:tc>
      </w:tr>
      <w:tr>
        <w:tc>
          <w:tcPr>
            <w:tcW w:type="dxa" w:w="500"/>
            <w:vAlign w:val="center"/>
            <w:tcMar>
              <w:top w:w="80" w:type="dxa"/>
              <w:bottom w:w="80" w:type="dxa"/>
              <w:start w:w="120" w:type="dxa"/>
              <w:end w:w="120" w:type="dxa"/>
            </w:tcMar>
          </w:tcPr>
          <w:p>
            <w:pPr>
              <w:jc w:val="center"/>
            </w:pPr>
            <w:r>
              <w:t>103</w:t>
            </w:r>
          </w:p>
        </w:tc>
        <w:tc>
          <w:tcPr>
            <w:tcW w:type="dxa" w:w="4100"/>
            <w:vAlign w:val="center"/>
            <w:tcMar>
              <w:top w:w="80" w:type="dxa"/>
              <w:bottom w:w="80" w:type="dxa"/>
              <w:start w:w="120" w:type="dxa"/>
              <w:end w:w="120" w:type="dxa"/>
            </w:tcMar>
          </w:tcPr>
          <w:p>
            <w:r>
              <w:t>Egúngún náà ni Yòrùbá máa ń pè ní ará ọ̀run.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yom_09334_01870515349</w:t>
            </w:r>
          </w:p>
        </w:tc>
      </w:tr>
      <w:tr>
        <w:tc>
          <w:tcPr>
            <w:tcW w:type="dxa" w:w="500"/>
            <w:vAlign w:val="center"/>
            <w:tcMar>
              <w:top w:w="80" w:type="dxa"/>
              <w:bottom w:w="80" w:type="dxa"/>
              <w:start w:w="120" w:type="dxa"/>
              <w:end w:w="120" w:type="dxa"/>
            </w:tcMar>
          </w:tcPr>
          <w:p>
            <w:pPr>
              <w:jc w:val="center"/>
            </w:pPr>
            <w:r>
              <w:t>104</w:t>
            </w:r>
          </w:p>
        </w:tc>
        <w:tc>
          <w:tcPr>
            <w:tcW w:type="dxa" w:w="4100"/>
            <w:vAlign w:val="center"/>
            <w:tcMar>
              <w:top w:w="80" w:type="dxa"/>
              <w:bottom w:w="80" w:type="dxa"/>
              <w:start w:w="120" w:type="dxa"/>
              <w:end w:w="120" w:type="dxa"/>
            </w:tcMar>
          </w:tcPr>
          <w:p>
            <w:r>
              <w:t>Ìjọ kérúbù la ti jọ́sìn lọ́ṣẹ̀ tó kọjá.</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yom_07049_01666876564</w:t>
            </w:r>
          </w:p>
        </w:tc>
      </w:tr>
      <w:tr>
        <w:tc>
          <w:tcPr>
            <w:tcW w:type="dxa" w:w="500"/>
            <w:vAlign w:val="center"/>
            <w:tcMar>
              <w:top w:w="80" w:type="dxa"/>
              <w:bottom w:w="80" w:type="dxa"/>
              <w:start w:w="120" w:type="dxa"/>
              <w:end w:w="120" w:type="dxa"/>
            </w:tcMar>
          </w:tcPr>
          <w:p>
            <w:pPr>
              <w:jc w:val="center"/>
            </w:pPr>
            <w:r>
              <w:t>105</w:t>
            </w:r>
          </w:p>
        </w:tc>
        <w:tc>
          <w:tcPr>
            <w:tcW w:type="dxa" w:w="4100"/>
            <w:vAlign w:val="center"/>
            <w:tcMar>
              <w:top w:w="80" w:type="dxa"/>
              <w:bottom w:w="80" w:type="dxa"/>
              <w:start w:w="120" w:type="dxa"/>
              <w:end w:w="120" w:type="dxa"/>
            </w:tcMar>
          </w:tcPr>
          <w:p>
            <w:r>
              <w:t>Irun dúdú ni kìkì gbogbo ara olóńgbò náà.</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yom_08784_00272840736</w:t>
            </w:r>
          </w:p>
        </w:tc>
      </w:tr>
      <w:tr>
        <w:tc>
          <w:tcPr>
            <w:tcW w:type="dxa" w:w="500"/>
            <w:vAlign w:val="center"/>
            <w:tcMar>
              <w:top w:w="80" w:type="dxa"/>
              <w:bottom w:w="80" w:type="dxa"/>
              <w:start w:w="120" w:type="dxa"/>
              <w:end w:w="120" w:type="dxa"/>
            </w:tcMar>
          </w:tcPr>
          <w:p>
            <w:pPr>
              <w:jc w:val="center"/>
            </w:pPr>
            <w:r>
              <w:t>106</w:t>
            </w:r>
          </w:p>
        </w:tc>
        <w:tc>
          <w:tcPr>
            <w:tcW w:type="dxa" w:w="4100"/>
            <w:vAlign w:val="center"/>
            <w:tcMar>
              <w:top w:w="80" w:type="dxa"/>
              <w:bottom w:w="80" w:type="dxa"/>
              <w:start w:w="120" w:type="dxa"/>
              <w:end w:w="120" w:type="dxa"/>
            </w:tcMar>
          </w:tcPr>
          <w:p>
            <w:r>
              <w:t>Lọ gbá ilẹ̀ àárín ilé àti ti ẹ̀yìnkùlé.</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yof_09697_00630489963</w:t>
            </w:r>
          </w:p>
        </w:tc>
      </w:tr>
      <w:tr>
        <w:tc>
          <w:tcPr>
            <w:tcW w:type="dxa" w:w="500"/>
            <w:vAlign w:val="center"/>
            <w:tcMar>
              <w:top w:w="80" w:type="dxa"/>
              <w:bottom w:w="80" w:type="dxa"/>
              <w:start w:w="120" w:type="dxa"/>
              <w:end w:w="120" w:type="dxa"/>
            </w:tcMar>
          </w:tcPr>
          <w:p>
            <w:pPr>
              <w:jc w:val="center"/>
            </w:pPr>
            <w:r>
              <w:t>107</w:t>
            </w:r>
          </w:p>
        </w:tc>
        <w:tc>
          <w:tcPr>
            <w:tcW w:type="dxa" w:w="4100"/>
            <w:vAlign w:val="center"/>
            <w:tcMar>
              <w:top w:w="80" w:type="dxa"/>
              <w:bottom w:w="80" w:type="dxa"/>
              <w:start w:w="120" w:type="dxa"/>
              <w:end w:w="120" w:type="dxa"/>
            </w:tcMar>
          </w:tcPr>
          <w:p>
            <w:r>
              <w:t>Orí páànù ni wón sá ẹran oníyọ̀ sí.</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yof_05223_01388550871</w:t>
            </w:r>
          </w:p>
        </w:tc>
      </w:tr>
      <w:tr>
        <w:tc>
          <w:tcPr>
            <w:tcW w:type="dxa" w:w="500"/>
            <w:vAlign w:val="center"/>
            <w:tcMar>
              <w:top w:w="80" w:type="dxa"/>
              <w:bottom w:w="80" w:type="dxa"/>
              <w:start w:w="120" w:type="dxa"/>
              <w:end w:w="120" w:type="dxa"/>
            </w:tcMar>
          </w:tcPr>
          <w:p>
            <w:pPr>
              <w:jc w:val="center"/>
            </w:pPr>
            <w:r>
              <w:t>108</w:t>
            </w:r>
          </w:p>
        </w:tc>
        <w:tc>
          <w:tcPr>
            <w:tcW w:type="dxa" w:w="4100"/>
            <w:vAlign w:val="center"/>
            <w:tcMar>
              <w:top w:w="80" w:type="dxa"/>
              <w:bottom w:w="80" w:type="dxa"/>
              <w:start w:w="120" w:type="dxa"/>
              <w:end w:w="120" w:type="dxa"/>
            </w:tcMar>
          </w:tcPr>
          <w:p>
            <w:r>
              <w:t>Ọ̀gọ̀njọ́ òru ni àwọn eléyi tún pariwo.</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yof_01208_00465594715</w:t>
            </w:r>
          </w:p>
        </w:tc>
      </w:tr>
      <w:tr>
        <w:tc>
          <w:tcPr>
            <w:tcW w:type="dxa" w:w="500"/>
            <w:vAlign w:val="center"/>
            <w:tcMar>
              <w:top w:w="80" w:type="dxa"/>
              <w:bottom w:w="80" w:type="dxa"/>
              <w:start w:w="120" w:type="dxa"/>
              <w:end w:w="120" w:type="dxa"/>
            </w:tcMar>
          </w:tcPr>
          <w:p>
            <w:pPr>
              <w:jc w:val="center"/>
            </w:pPr>
            <w:r>
              <w:t>109</w:t>
            </w:r>
          </w:p>
        </w:tc>
        <w:tc>
          <w:tcPr>
            <w:tcW w:type="dxa" w:w="4100"/>
            <w:vAlign w:val="center"/>
            <w:tcMar>
              <w:top w:w="80" w:type="dxa"/>
              <w:bottom w:w="80" w:type="dxa"/>
              <w:start w:w="120" w:type="dxa"/>
              <w:end w:w="120" w:type="dxa"/>
            </w:tcMar>
          </w:tcPr>
          <w:p>
            <w:r>
              <w:t>Sáyídì ń ta Láfún ní agbègbè Ìta Àdó.</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yof_02436_01208289328</w:t>
            </w:r>
          </w:p>
        </w:tc>
      </w:tr>
      <w:tr>
        <w:tc>
          <w:tcPr>
            <w:tcW w:type="dxa" w:w="500"/>
            <w:vAlign w:val="center"/>
            <w:tcMar>
              <w:top w:w="80" w:type="dxa"/>
              <w:bottom w:w="80" w:type="dxa"/>
              <w:start w:w="120" w:type="dxa"/>
              <w:end w:w="120" w:type="dxa"/>
            </w:tcMar>
          </w:tcPr>
          <w:p>
            <w:pPr>
              <w:jc w:val="center"/>
            </w:pPr>
            <w:r>
              <w:t>110</w:t>
            </w:r>
          </w:p>
        </w:tc>
        <w:tc>
          <w:tcPr>
            <w:tcW w:type="dxa" w:w="4100"/>
            <w:vAlign w:val="center"/>
            <w:tcMar>
              <w:top w:w="80" w:type="dxa"/>
              <w:bottom w:w="80" w:type="dxa"/>
              <w:start w:w="120" w:type="dxa"/>
              <w:end w:w="120" w:type="dxa"/>
            </w:tcMar>
          </w:tcPr>
          <w:p>
            <w:r>
              <w:t>Abẹ́ àtíbàbà ni ìpàdé náà yó ti wáyé.</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yof_00295_00434743286</w:t>
            </w:r>
          </w:p>
        </w:tc>
      </w:tr>
      <w:tr>
        <w:tc>
          <w:tcPr>
            <w:tcW w:type="dxa" w:w="500"/>
            <w:vAlign w:val="center"/>
            <w:tcMar>
              <w:top w:w="80" w:type="dxa"/>
              <w:bottom w:w="80" w:type="dxa"/>
              <w:start w:w="120" w:type="dxa"/>
              <w:end w:w="120" w:type="dxa"/>
            </w:tcMar>
          </w:tcPr>
          <w:p>
            <w:pPr>
              <w:jc w:val="center"/>
            </w:pPr>
            <w:r>
              <w:t>111</w:t>
            </w:r>
          </w:p>
        </w:tc>
        <w:tc>
          <w:tcPr>
            <w:tcW w:type="dxa" w:w="4100"/>
            <w:vAlign w:val="center"/>
            <w:tcMar>
              <w:top w:w="80" w:type="dxa"/>
              <w:bottom w:w="80" w:type="dxa"/>
              <w:start w:w="120" w:type="dxa"/>
              <w:end w:w="120" w:type="dxa"/>
            </w:tcMar>
          </w:tcPr>
          <w:p>
            <w:r>
              <w:t>Adéwálé gbé egbòogi olóró wo ilẹ̀ Amẹ́ríkà.</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yof_01208_01304309543</w:t>
            </w:r>
          </w:p>
        </w:tc>
      </w:tr>
      <w:tr>
        <w:tc>
          <w:tcPr>
            <w:tcW w:type="dxa" w:w="500"/>
            <w:vAlign w:val="center"/>
            <w:tcMar>
              <w:top w:w="80" w:type="dxa"/>
              <w:bottom w:w="80" w:type="dxa"/>
              <w:start w:w="120" w:type="dxa"/>
              <w:end w:w="120" w:type="dxa"/>
            </w:tcMar>
          </w:tcPr>
          <w:p>
            <w:pPr>
              <w:jc w:val="center"/>
            </w:pPr>
            <w:r>
              <w:t>112</w:t>
            </w:r>
          </w:p>
        </w:tc>
        <w:tc>
          <w:tcPr>
            <w:tcW w:type="dxa" w:w="4100"/>
            <w:vAlign w:val="center"/>
            <w:tcMar>
              <w:top w:w="80" w:type="dxa"/>
              <w:bottom w:w="80" w:type="dxa"/>
              <w:start w:w="120" w:type="dxa"/>
              <w:end w:w="120" w:type="dxa"/>
            </w:tcMar>
          </w:tcPr>
          <w:p>
            <w:r>
              <w:t>Gbàjarè! Wọ́n ń wá ọmọ'bìrin kékeré kan o.</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yom_00295_00099754894</w:t>
            </w:r>
          </w:p>
        </w:tc>
      </w:tr>
      <w:tr>
        <w:tc>
          <w:tcPr>
            <w:tcW w:type="dxa" w:w="500"/>
            <w:vAlign w:val="center"/>
            <w:tcMar>
              <w:top w:w="80" w:type="dxa"/>
              <w:bottom w:w="80" w:type="dxa"/>
              <w:start w:w="120" w:type="dxa"/>
              <w:end w:w="120" w:type="dxa"/>
            </w:tcMar>
          </w:tcPr>
          <w:p>
            <w:pPr>
              <w:jc w:val="center"/>
            </w:pPr>
            <w:r>
              <w:t>113</w:t>
            </w:r>
          </w:p>
        </w:tc>
        <w:tc>
          <w:tcPr>
            <w:tcW w:type="dxa" w:w="4100"/>
            <w:vAlign w:val="center"/>
            <w:tcMar>
              <w:top w:w="80" w:type="dxa"/>
              <w:bottom w:w="80" w:type="dxa"/>
              <w:start w:w="120" w:type="dxa"/>
              <w:end w:w="120" w:type="dxa"/>
            </w:tcMar>
          </w:tcPr>
          <w:p>
            <w:r>
              <w:t>Sọ ọ̀rọ̀ òṣèlú tàbí ìwà ìbàjẹ́ nínú àwùjọ.</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yof_00295_01050088204</w:t>
            </w:r>
          </w:p>
        </w:tc>
      </w:tr>
      <w:tr>
        <w:tc>
          <w:tcPr>
            <w:tcW w:type="dxa" w:w="500"/>
            <w:vAlign w:val="center"/>
            <w:tcMar>
              <w:top w:w="80" w:type="dxa"/>
              <w:bottom w:w="80" w:type="dxa"/>
              <w:start w:w="120" w:type="dxa"/>
              <w:end w:w="120" w:type="dxa"/>
            </w:tcMar>
          </w:tcPr>
          <w:p>
            <w:pPr>
              <w:jc w:val="center"/>
            </w:pPr>
            <w:r>
              <w:t>114</w:t>
            </w:r>
          </w:p>
        </w:tc>
        <w:tc>
          <w:tcPr>
            <w:tcW w:type="dxa" w:w="4100"/>
            <w:vAlign w:val="center"/>
            <w:tcMar>
              <w:top w:w="80" w:type="dxa"/>
              <w:bottom w:w="80" w:type="dxa"/>
              <w:start w:w="120" w:type="dxa"/>
              <w:end w:w="120" w:type="dxa"/>
            </w:tcMar>
          </w:tcPr>
          <w:p>
            <w:r>
              <w:t>Nínú bọ́ọ̀lù àfọwọ́gbá ni wọ́n ti jáwé olúborí.</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yof_02121_00579854352</w:t>
            </w:r>
          </w:p>
        </w:tc>
      </w:tr>
      <w:tr>
        <w:tc>
          <w:tcPr>
            <w:tcW w:type="dxa" w:w="500"/>
            <w:vAlign w:val="center"/>
            <w:tcMar>
              <w:top w:w="80" w:type="dxa"/>
              <w:bottom w:w="80" w:type="dxa"/>
              <w:start w:w="120" w:type="dxa"/>
              <w:end w:w="120" w:type="dxa"/>
            </w:tcMar>
          </w:tcPr>
          <w:p>
            <w:pPr>
              <w:jc w:val="center"/>
            </w:pPr>
            <w:r>
              <w:t>115</w:t>
            </w:r>
          </w:p>
        </w:tc>
        <w:tc>
          <w:tcPr>
            <w:tcW w:type="dxa" w:w="4100"/>
            <w:vAlign w:val="center"/>
            <w:tcMar>
              <w:top w:w="80" w:type="dxa"/>
              <w:bottom w:w="80" w:type="dxa"/>
              <w:start w:w="120" w:type="dxa"/>
              <w:end w:w="120" w:type="dxa"/>
            </w:tcMar>
          </w:tcPr>
          <w:p>
            <w:r>
              <w:t>Kí ọlọ́run fi ọ̀run kẹ́ àwọn ẹni rere.</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yof_09697_00167627039</w:t>
            </w:r>
          </w:p>
        </w:tc>
      </w:tr>
      <w:tr>
        <w:tc>
          <w:tcPr>
            <w:tcW w:type="dxa" w:w="500"/>
            <w:vAlign w:val="center"/>
            <w:tcMar>
              <w:top w:w="80" w:type="dxa"/>
              <w:bottom w:w="80" w:type="dxa"/>
              <w:start w:w="120" w:type="dxa"/>
              <w:end w:w="120" w:type="dxa"/>
            </w:tcMar>
          </w:tcPr>
          <w:p>
            <w:pPr>
              <w:jc w:val="center"/>
            </w:pPr>
            <w:r>
              <w:t>116</w:t>
            </w:r>
          </w:p>
        </w:tc>
        <w:tc>
          <w:tcPr>
            <w:tcW w:type="dxa" w:w="4100"/>
            <w:vAlign w:val="center"/>
            <w:tcMar>
              <w:top w:w="80" w:type="dxa"/>
              <w:bottom w:w="80" w:type="dxa"/>
              <w:start w:w="120" w:type="dxa"/>
              <w:end w:w="120" w:type="dxa"/>
            </w:tcMar>
          </w:tcPr>
          <w:p>
            <w:r>
              <w:t>B’ólóde ò kú, òde ò lè wu gbẹ́gi.</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yof_07505_01617346118</w:t>
            </w:r>
          </w:p>
        </w:tc>
      </w:tr>
      <w:tr>
        <w:tc>
          <w:tcPr>
            <w:tcW w:type="dxa" w:w="500"/>
            <w:vAlign w:val="center"/>
            <w:tcMar>
              <w:top w:w="80" w:type="dxa"/>
              <w:bottom w:w="80" w:type="dxa"/>
              <w:start w:w="120" w:type="dxa"/>
              <w:end w:w="120" w:type="dxa"/>
            </w:tcMar>
          </w:tcPr>
          <w:p>
            <w:pPr>
              <w:jc w:val="center"/>
            </w:pPr>
            <w:r>
              <w:t>117</w:t>
            </w:r>
          </w:p>
        </w:tc>
        <w:tc>
          <w:tcPr>
            <w:tcW w:type="dxa" w:w="4100"/>
            <w:vAlign w:val="center"/>
            <w:tcMar>
              <w:top w:w="80" w:type="dxa"/>
              <w:bottom w:w="80" w:type="dxa"/>
              <w:start w:w="120" w:type="dxa"/>
              <w:end w:w="120" w:type="dxa"/>
            </w:tcMar>
          </w:tcPr>
          <w:p>
            <w:r>
              <w:t>Kí Hamid máa bú èyàn rọ̀ọ́ lọ́rùn gan.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yof_03397_01399500688</w:t>
            </w:r>
          </w:p>
        </w:tc>
      </w:tr>
      <w:tr>
        <w:tc>
          <w:tcPr>
            <w:tcW w:type="dxa" w:w="500"/>
            <w:vAlign w:val="center"/>
            <w:tcMar>
              <w:top w:w="80" w:type="dxa"/>
              <w:bottom w:w="80" w:type="dxa"/>
              <w:start w:w="120" w:type="dxa"/>
              <w:end w:w="120" w:type="dxa"/>
            </w:tcMar>
          </w:tcPr>
          <w:p>
            <w:pPr>
              <w:jc w:val="center"/>
            </w:pPr>
            <w:r>
              <w:t>118</w:t>
            </w:r>
          </w:p>
        </w:tc>
        <w:tc>
          <w:tcPr>
            <w:tcW w:type="dxa" w:w="4100"/>
            <w:vAlign w:val="center"/>
            <w:tcMar>
              <w:top w:w="80" w:type="dxa"/>
              <w:bottom w:w="80" w:type="dxa"/>
              <w:start w:w="120" w:type="dxa"/>
              <w:end w:w="120" w:type="dxa"/>
            </w:tcMar>
          </w:tcPr>
          <w:p>
            <w:r>
              <w:t>Ayẹyẹ náà yóò lárinrin yàtọ̀ sí ti tẹ́lẹ̀.</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yof_03034_01373308907</w:t>
            </w:r>
          </w:p>
        </w:tc>
      </w:tr>
      <w:tr>
        <w:tc>
          <w:tcPr>
            <w:tcW w:type="dxa" w:w="500"/>
            <w:vAlign w:val="center"/>
            <w:tcMar>
              <w:top w:w="80" w:type="dxa"/>
              <w:bottom w:w="80" w:type="dxa"/>
              <w:start w:w="120" w:type="dxa"/>
              <w:end w:w="120" w:type="dxa"/>
            </w:tcMar>
          </w:tcPr>
          <w:p>
            <w:pPr>
              <w:jc w:val="center"/>
            </w:pPr>
            <w:r>
              <w:t>119</w:t>
            </w:r>
          </w:p>
        </w:tc>
        <w:tc>
          <w:tcPr>
            <w:tcW w:type="dxa" w:w="4100"/>
            <w:vAlign w:val="center"/>
            <w:tcMar>
              <w:top w:w="80" w:type="dxa"/>
              <w:bottom w:w="80" w:type="dxa"/>
              <w:start w:w="120" w:type="dxa"/>
              <w:end w:w="120" w:type="dxa"/>
            </w:tcMar>
          </w:tcPr>
          <w:p>
            <w:r>
              <w:t>Ọ̀la ni ọdún iléyá ní Ìjẹ̀bú Òde.</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yof_07049_01263861207</w:t>
            </w:r>
          </w:p>
        </w:tc>
      </w:tr>
      <w:tr>
        <w:tc>
          <w:tcPr>
            <w:tcW w:type="dxa" w:w="500"/>
            <w:vAlign w:val="center"/>
            <w:tcMar>
              <w:top w:w="80" w:type="dxa"/>
              <w:bottom w:w="80" w:type="dxa"/>
              <w:start w:w="120" w:type="dxa"/>
              <w:end w:w="120" w:type="dxa"/>
            </w:tcMar>
          </w:tcPr>
          <w:p>
            <w:pPr>
              <w:jc w:val="center"/>
            </w:pPr>
            <w:r>
              <w:t>120</w:t>
            </w:r>
          </w:p>
        </w:tc>
        <w:tc>
          <w:tcPr>
            <w:tcW w:type="dxa" w:w="4100"/>
            <w:vAlign w:val="center"/>
            <w:tcMar>
              <w:top w:w="80" w:type="dxa"/>
              <w:bottom w:w="80" w:type="dxa"/>
              <w:start w:w="120" w:type="dxa"/>
              <w:end w:w="120" w:type="dxa"/>
            </w:tcMar>
          </w:tcPr>
          <w:p>
            <w:r>
              <w:t>Mo máa lọ sí Àbújá ní oṣù kẹ̀sàán.</w:t>
            </w:r>
          </w:p>
        </w:tc>
        <w:tc>
          <w:tcPr>
            <w:tcW w:type="dxa" w:w="3600"/>
            <w:vAlign w:val="center"/>
            <w:tcMar>
              <w:top w:w="80" w:type="dxa"/>
              <w:bottom w:w="80" w:type="dxa"/>
              <w:start w:w="120" w:type="dxa"/>
              <w:end w:w="120" w:type="dxa"/>
            </w:tcMar>
          </w:tcPr>
          <w:p>
            <w:r/>
          </w:p>
        </w:tc>
        <w:tc>
          <w:tcPr>
            <w:tcW w:type="dxa" w:w="1160"/>
            <w:vAlign w:val="center"/>
            <w:tcMar>
              <w:top w:w="80" w:type="dxa"/>
              <w:bottom w:w="80" w:type="dxa"/>
              <w:start w:w="120" w:type="dxa"/>
              <w:end w:w="120" w:type="dxa"/>
            </w:tcMar>
          </w:tcPr>
          <w:p>
            <w:r>
              <w:rPr>
                <w:color w:val="556070"/>
                <w:sz w:val="16"/>
              </w:rPr>
              <w:t>yof_03349_01417324168</w:t>
            </w:r>
          </w:p>
        </w:tc>
      </w:tr>
    </w:tbl>
    <w:sectPr w:rsidR="00FC693F" w:rsidRPr="0006063C" w:rsidSect="00034616">
      <w:footerReference w:type="default" r:id="rId9"/>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6"/>
      </w:rPr>
      <w:t>Draft for fluent-speaker verification - not yet approved for recording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