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AA180" w14:textId="77777777" w:rsidR="004F7EEC" w:rsidRDefault="00000000">
      <w:pPr>
        <w:pStyle w:val="Title"/>
      </w:pPr>
      <w:r>
        <w:rPr>
          <w:b/>
        </w:rPr>
        <w:t>Yoruba Voice Research - Batch 1 Review</w:t>
      </w:r>
    </w:p>
    <w:p w14:paraId="57A2AA21" w14:textId="77777777" w:rsidR="004F7EEC" w:rsidRDefault="00000000">
      <w:r>
        <w:rPr>
          <w:b/>
        </w:rPr>
        <w:t xml:space="preserve">Review before recording. </w:t>
      </w:r>
      <w:r>
        <w:t>For each sentence, write OK if it is natural and correctly marked. Otherwise write the corrected Yoruba. Write REJECT if the sentence should not be used. The first ten items are especially important for tone and meaning contrasts.</w:t>
      </w:r>
    </w:p>
    <w:tbl>
      <w:tblPr>
        <w:tblStyle w:val="TableGrid"/>
        <w:tblW w:w="9160" w:type="dxa"/>
        <w:tblInd w:w="120" w:type="dxa"/>
        <w:tblLayout w:type="fixed"/>
        <w:tblLook w:val="04A0" w:firstRow="1" w:lastRow="0" w:firstColumn="1" w:lastColumn="0" w:noHBand="0" w:noVBand="1"/>
      </w:tblPr>
      <w:tblGrid>
        <w:gridCol w:w="1300"/>
        <w:gridCol w:w="1600"/>
        <w:gridCol w:w="2500"/>
        <w:gridCol w:w="2200"/>
        <w:gridCol w:w="1560"/>
      </w:tblGrid>
      <w:tr w:rsidR="004F7EEC" w14:paraId="02D4CF66" w14:textId="77777777">
        <w:trPr>
          <w:tblHeader/>
        </w:trPr>
        <w:tc>
          <w:tcPr>
            <w:tcW w:w="1300" w:type="dxa"/>
            <w:shd w:val="clear" w:color="auto" w:fill="E8EEF5"/>
            <w:tcMar>
              <w:top w:w="80" w:type="dxa"/>
              <w:left w:w="120" w:type="dxa"/>
              <w:bottom w:w="80" w:type="dxa"/>
              <w:right w:w="120" w:type="dxa"/>
            </w:tcMar>
            <w:vAlign w:val="center"/>
          </w:tcPr>
          <w:p w14:paraId="16658CEE" w14:textId="77777777" w:rsidR="004F7EEC" w:rsidRDefault="00000000">
            <w:r>
              <w:rPr>
                <w:b/>
              </w:rPr>
              <w:t>File</w:t>
            </w:r>
          </w:p>
        </w:tc>
        <w:tc>
          <w:tcPr>
            <w:tcW w:w="1600" w:type="dxa"/>
            <w:shd w:val="clear" w:color="auto" w:fill="E8EEF5"/>
            <w:tcMar>
              <w:top w:w="80" w:type="dxa"/>
              <w:left w:w="120" w:type="dxa"/>
              <w:bottom w:w="80" w:type="dxa"/>
              <w:right w:w="120" w:type="dxa"/>
            </w:tcMar>
            <w:vAlign w:val="center"/>
          </w:tcPr>
          <w:p w14:paraId="50DC513D" w14:textId="77777777" w:rsidR="004F7EEC" w:rsidRDefault="00000000">
            <w:r>
              <w:rPr>
                <w:b/>
              </w:rPr>
              <w:t>Research purpose</w:t>
            </w:r>
          </w:p>
        </w:tc>
        <w:tc>
          <w:tcPr>
            <w:tcW w:w="2500" w:type="dxa"/>
            <w:shd w:val="clear" w:color="auto" w:fill="E8EEF5"/>
            <w:tcMar>
              <w:top w:w="80" w:type="dxa"/>
              <w:left w:w="120" w:type="dxa"/>
              <w:bottom w:w="80" w:type="dxa"/>
              <w:right w:w="120" w:type="dxa"/>
            </w:tcMar>
            <w:vAlign w:val="center"/>
          </w:tcPr>
          <w:p w14:paraId="2F2575A4" w14:textId="77777777" w:rsidR="004F7EEC" w:rsidRDefault="00000000">
            <w:r>
              <w:rPr>
                <w:b/>
              </w:rPr>
              <w:t>Draft Yoruba</w:t>
            </w:r>
          </w:p>
        </w:tc>
        <w:tc>
          <w:tcPr>
            <w:tcW w:w="2200" w:type="dxa"/>
            <w:shd w:val="clear" w:color="auto" w:fill="E8EEF5"/>
            <w:tcMar>
              <w:top w:w="80" w:type="dxa"/>
              <w:left w:w="120" w:type="dxa"/>
              <w:bottom w:w="80" w:type="dxa"/>
              <w:right w:w="120" w:type="dxa"/>
            </w:tcMar>
            <w:vAlign w:val="center"/>
          </w:tcPr>
          <w:p w14:paraId="4B1EDE4F" w14:textId="77777777" w:rsidR="004F7EEC" w:rsidRDefault="00000000">
            <w:r>
              <w:rPr>
                <w:b/>
              </w:rPr>
              <w:t>English meaning</w:t>
            </w:r>
          </w:p>
        </w:tc>
        <w:tc>
          <w:tcPr>
            <w:tcW w:w="1560" w:type="dxa"/>
            <w:shd w:val="clear" w:color="auto" w:fill="E8EEF5"/>
            <w:tcMar>
              <w:top w:w="80" w:type="dxa"/>
              <w:left w:w="120" w:type="dxa"/>
              <w:bottom w:w="80" w:type="dxa"/>
              <w:right w:w="120" w:type="dxa"/>
            </w:tcMar>
            <w:vAlign w:val="center"/>
          </w:tcPr>
          <w:p w14:paraId="7A434C58" w14:textId="77777777" w:rsidR="004F7EEC" w:rsidRDefault="00000000">
            <w:r>
              <w:rPr>
                <w:b/>
              </w:rPr>
              <w:t>Your correction / OK</w:t>
            </w:r>
          </w:p>
        </w:tc>
      </w:tr>
      <w:tr w:rsidR="004F7EEC" w14:paraId="2D27B366" w14:textId="77777777">
        <w:tc>
          <w:tcPr>
            <w:tcW w:w="1300" w:type="dxa"/>
            <w:tcMar>
              <w:top w:w="80" w:type="dxa"/>
              <w:left w:w="120" w:type="dxa"/>
              <w:bottom w:w="80" w:type="dxa"/>
              <w:right w:w="120" w:type="dxa"/>
            </w:tcMar>
            <w:vAlign w:val="center"/>
          </w:tcPr>
          <w:p w14:paraId="3925203F" w14:textId="77777777" w:rsidR="004F7EEC" w:rsidRDefault="00000000">
            <w:r>
              <w:rPr>
                <w:sz w:val="16"/>
              </w:rPr>
              <w:t>speaker01_0101</w:t>
            </w:r>
          </w:p>
        </w:tc>
        <w:tc>
          <w:tcPr>
            <w:tcW w:w="1600" w:type="dxa"/>
            <w:tcMar>
              <w:top w:w="80" w:type="dxa"/>
              <w:left w:w="120" w:type="dxa"/>
              <w:bottom w:w="80" w:type="dxa"/>
              <w:right w:w="120" w:type="dxa"/>
            </w:tcMar>
            <w:vAlign w:val="center"/>
          </w:tcPr>
          <w:p w14:paraId="6052E076" w14:textId="77777777" w:rsidR="004F7EEC" w:rsidRDefault="00000000">
            <w:r>
              <w:rPr>
                <w:sz w:val="18"/>
              </w:rPr>
              <w:t>tone and vowel contrast</w:t>
            </w:r>
          </w:p>
        </w:tc>
        <w:tc>
          <w:tcPr>
            <w:tcW w:w="2500" w:type="dxa"/>
            <w:tcMar>
              <w:top w:w="80" w:type="dxa"/>
              <w:left w:w="120" w:type="dxa"/>
              <w:bottom w:w="80" w:type="dxa"/>
              <w:right w:w="120" w:type="dxa"/>
            </w:tcMar>
            <w:vAlign w:val="center"/>
          </w:tcPr>
          <w:p w14:paraId="6679FBF6" w14:textId="77777777" w:rsidR="004F7EEC" w:rsidRDefault="00000000">
            <w:r>
              <w:rPr>
                <w:b/>
                <w:sz w:val="22"/>
              </w:rPr>
              <w:t>Mo rí ọkọ̀ tuntun ní òpópónà.</w:t>
            </w:r>
          </w:p>
        </w:tc>
        <w:tc>
          <w:tcPr>
            <w:tcW w:w="2200" w:type="dxa"/>
            <w:tcMar>
              <w:top w:w="80" w:type="dxa"/>
              <w:left w:w="120" w:type="dxa"/>
              <w:bottom w:w="80" w:type="dxa"/>
              <w:right w:w="120" w:type="dxa"/>
            </w:tcMar>
            <w:vAlign w:val="center"/>
          </w:tcPr>
          <w:p w14:paraId="70C3F830" w14:textId="77777777" w:rsidR="004F7EEC" w:rsidRDefault="00000000">
            <w:r>
              <w:rPr>
                <w:sz w:val="18"/>
              </w:rPr>
              <w:t>I saw a new vehicle on the road.</w:t>
            </w:r>
          </w:p>
        </w:tc>
        <w:tc>
          <w:tcPr>
            <w:tcW w:w="1560" w:type="dxa"/>
            <w:tcMar>
              <w:top w:w="80" w:type="dxa"/>
              <w:left w:w="120" w:type="dxa"/>
              <w:bottom w:w="80" w:type="dxa"/>
              <w:right w:w="120" w:type="dxa"/>
            </w:tcMar>
            <w:vAlign w:val="center"/>
          </w:tcPr>
          <w:p w14:paraId="291531E4" w14:textId="1EA9F685" w:rsidR="004F7EEC" w:rsidRDefault="004476C0">
            <w:r>
              <w:t>OK</w:t>
            </w:r>
          </w:p>
        </w:tc>
      </w:tr>
      <w:tr w:rsidR="004F7EEC" w14:paraId="642C136A" w14:textId="77777777">
        <w:tc>
          <w:tcPr>
            <w:tcW w:w="1300" w:type="dxa"/>
            <w:tcMar>
              <w:top w:w="80" w:type="dxa"/>
              <w:left w:w="120" w:type="dxa"/>
              <w:bottom w:w="80" w:type="dxa"/>
              <w:right w:w="120" w:type="dxa"/>
            </w:tcMar>
            <w:vAlign w:val="center"/>
          </w:tcPr>
          <w:p w14:paraId="671A130A" w14:textId="77777777" w:rsidR="004F7EEC" w:rsidRDefault="00000000">
            <w:r>
              <w:rPr>
                <w:sz w:val="16"/>
              </w:rPr>
              <w:t>speaker01_0102</w:t>
            </w:r>
          </w:p>
        </w:tc>
        <w:tc>
          <w:tcPr>
            <w:tcW w:w="1600" w:type="dxa"/>
            <w:tcMar>
              <w:top w:w="80" w:type="dxa"/>
              <w:left w:w="120" w:type="dxa"/>
              <w:bottom w:w="80" w:type="dxa"/>
              <w:right w:w="120" w:type="dxa"/>
            </w:tcMar>
            <w:vAlign w:val="center"/>
          </w:tcPr>
          <w:p w14:paraId="6E594F4E" w14:textId="77777777" w:rsidR="004F7EEC" w:rsidRDefault="00000000">
            <w:r>
              <w:rPr>
                <w:sz w:val="18"/>
              </w:rPr>
              <w:t>tone contrast</w:t>
            </w:r>
          </w:p>
        </w:tc>
        <w:tc>
          <w:tcPr>
            <w:tcW w:w="2500" w:type="dxa"/>
            <w:tcMar>
              <w:top w:w="80" w:type="dxa"/>
              <w:left w:w="120" w:type="dxa"/>
              <w:bottom w:w="80" w:type="dxa"/>
              <w:right w:w="120" w:type="dxa"/>
            </w:tcMar>
            <w:vAlign w:val="center"/>
          </w:tcPr>
          <w:p w14:paraId="73445A05" w14:textId="77777777" w:rsidR="004F7EEC" w:rsidRDefault="00000000">
            <w:r>
              <w:rPr>
                <w:b/>
                <w:sz w:val="22"/>
              </w:rPr>
              <w:t>Ọdẹ náà gbé ọ̀kọ̀ rẹ̀.</w:t>
            </w:r>
          </w:p>
        </w:tc>
        <w:tc>
          <w:tcPr>
            <w:tcW w:w="2200" w:type="dxa"/>
            <w:tcMar>
              <w:top w:w="80" w:type="dxa"/>
              <w:left w:w="120" w:type="dxa"/>
              <w:bottom w:w="80" w:type="dxa"/>
              <w:right w:w="120" w:type="dxa"/>
            </w:tcMar>
            <w:vAlign w:val="center"/>
          </w:tcPr>
          <w:p w14:paraId="203E673B" w14:textId="77777777" w:rsidR="004F7EEC" w:rsidRDefault="00000000">
            <w:r>
              <w:rPr>
                <w:sz w:val="18"/>
              </w:rPr>
              <w:t>The hunter carried his spear.</w:t>
            </w:r>
          </w:p>
        </w:tc>
        <w:tc>
          <w:tcPr>
            <w:tcW w:w="1560" w:type="dxa"/>
            <w:tcMar>
              <w:top w:w="80" w:type="dxa"/>
              <w:left w:w="120" w:type="dxa"/>
              <w:bottom w:w="80" w:type="dxa"/>
              <w:right w:w="120" w:type="dxa"/>
            </w:tcMar>
            <w:vAlign w:val="center"/>
          </w:tcPr>
          <w:p w14:paraId="150B0E30" w14:textId="6ABEA995" w:rsidR="004F7EEC" w:rsidRDefault="004476C0">
            <w:r>
              <w:t>OK</w:t>
            </w:r>
          </w:p>
        </w:tc>
      </w:tr>
      <w:tr w:rsidR="004F7EEC" w14:paraId="3B101B9B" w14:textId="77777777">
        <w:tc>
          <w:tcPr>
            <w:tcW w:w="1300" w:type="dxa"/>
            <w:tcMar>
              <w:top w:w="80" w:type="dxa"/>
              <w:left w:w="120" w:type="dxa"/>
              <w:bottom w:w="80" w:type="dxa"/>
              <w:right w:w="120" w:type="dxa"/>
            </w:tcMar>
            <w:vAlign w:val="center"/>
          </w:tcPr>
          <w:p w14:paraId="09F1AA65" w14:textId="77777777" w:rsidR="004F7EEC" w:rsidRDefault="00000000">
            <w:r>
              <w:rPr>
                <w:sz w:val="16"/>
              </w:rPr>
              <w:t>speaker01_0103</w:t>
            </w:r>
          </w:p>
        </w:tc>
        <w:tc>
          <w:tcPr>
            <w:tcW w:w="1600" w:type="dxa"/>
            <w:tcMar>
              <w:top w:w="80" w:type="dxa"/>
              <w:left w:w="120" w:type="dxa"/>
              <w:bottom w:w="80" w:type="dxa"/>
              <w:right w:w="120" w:type="dxa"/>
            </w:tcMar>
            <w:vAlign w:val="center"/>
          </w:tcPr>
          <w:p w14:paraId="172292DA" w14:textId="77777777" w:rsidR="004F7EEC" w:rsidRDefault="00000000">
            <w:r>
              <w:rPr>
                <w:sz w:val="18"/>
              </w:rPr>
              <w:t>tone contrast</w:t>
            </w:r>
          </w:p>
        </w:tc>
        <w:tc>
          <w:tcPr>
            <w:tcW w:w="2500" w:type="dxa"/>
            <w:tcMar>
              <w:top w:w="80" w:type="dxa"/>
              <w:left w:w="120" w:type="dxa"/>
              <w:bottom w:w="80" w:type="dxa"/>
              <w:right w:w="120" w:type="dxa"/>
            </w:tcMar>
            <w:vAlign w:val="center"/>
          </w:tcPr>
          <w:p w14:paraId="2468647A" w14:textId="698A99DC" w:rsidR="004F7EEC" w:rsidRDefault="00000000">
            <w:r>
              <w:rPr>
                <w:b/>
                <w:sz w:val="22"/>
              </w:rPr>
              <w:t xml:space="preserve">Ọkọ </w:t>
            </w:r>
            <w:proofErr w:type="spellStart"/>
            <w:r>
              <w:rPr>
                <w:b/>
                <w:sz w:val="22"/>
              </w:rPr>
              <w:t>Adé</w:t>
            </w:r>
            <w:proofErr w:type="spellEnd"/>
            <w:r>
              <w:rPr>
                <w:b/>
                <w:sz w:val="22"/>
              </w:rPr>
              <w:t xml:space="preserve"> </w:t>
            </w:r>
            <w:proofErr w:type="spellStart"/>
            <w:r>
              <w:rPr>
                <w:b/>
                <w:sz w:val="22"/>
              </w:rPr>
              <w:t>dé</w:t>
            </w:r>
            <w:proofErr w:type="spellEnd"/>
            <w:r>
              <w:rPr>
                <w:b/>
                <w:sz w:val="22"/>
              </w:rPr>
              <w:t xml:space="preserve"> </w:t>
            </w:r>
            <w:proofErr w:type="spellStart"/>
            <w:r>
              <w:rPr>
                <w:b/>
                <w:sz w:val="22"/>
              </w:rPr>
              <w:t>láti</w:t>
            </w:r>
            <w:proofErr w:type="spellEnd"/>
            <w:r>
              <w:rPr>
                <w:b/>
                <w:sz w:val="22"/>
              </w:rPr>
              <w:t xml:space="preserve"> </w:t>
            </w:r>
            <w:proofErr w:type="spellStart"/>
            <w:r>
              <w:rPr>
                <w:b/>
                <w:sz w:val="22"/>
              </w:rPr>
              <w:t>i</w:t>
            </w:r>
            <w:r w:rsidR="004476C0">
              <w:rPr>
                <w:b/>
                <w:sz w:val="22"/>
              </w:rPr>
              <w:t>bise</w:t>
            </w:r>
            <w:proofErr w:type="spellEnd"/>
            <w:r>
              <w:rPr>
                <w:b/>
                <w:sz w:val="22"/>
              </w:rPr>
              <w:t>.</w:t>
            </w:r>
          </w:p>
        </w:tc>
        <w:tc>
          <w:tcPr>
            <w:tcW w:w="2200" w:type="dxa"/>
            <w:tcMar>
              <w:top w:w="80" w:type="dxa"/>
              <w:left w:w="120" w:type="dxa"/>
              <w:bottom w:w="80" w:type="dxa"/>
              <w:right w:w="120" w:type="dxa"/>
            </w:tcMar>
            <w:vAlign w:val="center"/>
          </w:tcPr>
          <w:p w14:paraId="53E36766" w14:textId="77777777" w:rsidR="004F7EEC" w:rsidRDefault="00000000">
            <w:r>
              <w:rPr>
                <w:sz w:val="18"/>
              </w:rPr>
              <w:t>Ade's husband returned from work.</w:t>
            </w:r>
          </w:p>
        </w:tc>
        <w:tc>
          <w:tcPr>
            <w:tcW w:w="1560" w:type="dxa"/>
            <w:tcMar>
              <w:top w:w="80" w:type="dxa"/>
              <w:left w:w="120" w:type="dxa"/>
              <w:bottom w:w="80" w:type="dxa"/>
              <w:right w:w="120" w:type="dxa"/>
            </w:tcMar>
            <w:vAlign w:val="center"/>
          </w:tcPr>
          <w:p w14:paraId="56028E0B" w14:textId="5BAE6847" w:rsidR="004F7EEC" w:rsidRDefault="004476C0">
            <w:r>
              <w:t>OK</w:t>
            </w:r>
          </w:p>
        </w:tc>
      </w:tr>
      <w:tr w:rsidR="004F7EEC" w14:paraId="6E277671" w14:textId="77777777">
        <w:tc>
          <w:tcPr>
            <w:tcW w:w="1300" w:type="dxa"/>
            <w:tcMar>
              <w:top w:w="80" w:type="dxa"/>
              <w:left w:w="120" w:type="dxa"/>
              <w:bottom w:w="80" w:type="dxa"/>
              <w:right w:w="120" w:type="dxa"/>
            </w:tcMar>
            <w:vAlign w:val="center"/>
          </w:tcPr>
          <w:p w14:paraId="73FFDA74" w14:textId="77777777" w:rsidR="004F7EEC" w:rsidRDefault="00000000">
            <w:r>
              <w:rPr>
                <w:sz w:val="16"/>
              </w:rPr>
              <w:t>speaker01_0104</w:t>
            </w:r>
          </w:p>
        </w:tc>
        <w:tc>
          <w:tcPr>
            <w:tcW w:w="1600" w:type="dxa"/>
            <w:tcMar>
              <w:top w:w="80" w:type="dxa"/>
              <w:left w:w="120" w:type="dxa"/>
              <w:bottom w:w="80" w:type="dxa"/>
              <w:right w:w="120" w:type="dxa"/>
            </w:tcMar>
            <w:vAlign w:val="center"/>
          </w:tcPr>
          <w:p w14:paraId="396C897B" w14:textId="77777777" w:rsidR="004F7EEC" w:rsidRDefault="00000000">
            <w:r>
              <w:rPr>
                <w:sz w:val="18"/>
              </w:rPr>
              <w:t>vowel contrast</w:t>
            </w:r>
          </w:p>
        </w:tc>
        <w:tc>
          <w:tcPr>
            <w:tcW w:w="2500" w:type="dxa"/>
            <w:tcMar>
              <w:top w:w="80" w:type="dxa"/>
              <w:left w:w="120" w:type="dxa"/>
              <w:bottom w:w="80" w:type="dxa"/>
              <w:right w:w="120" w:type="dxa"/>
            </w:tcMar>
            <w:vAlign w:val="center"/>
          </w:tcPr>
          <w:p w14:paraId="13E2F88C" w14:textId="77777777" w:rsidR="004F7EEC" w:rsidRDefault="00000000">
            <w:r>
              <w:rPr>
                <w:b/>
                <w:sz w:val="22"/>
              </w:rPr>
              <w:t>Bàbá mi lọ sí oko ní òwúrọ̀.</w:t>
            </w:r>
          </w:p>
        </w:tc>
        <w:tc>
          <w:tcPr>
            <w:tcW w:w="2200" w:type="dxa"/>
            <w:tcMar>
              <w:top w:w="80" w:type="dxa"/>
              <w:left w:w="120" w:type="dxa"/>
              <w:bottom w:w="80" w:type="dxa"/>
              <w:right w:w="120" w:type="dxa"/>
            </w:tcMar>
            <w:vAlign w:val="center"/>
          </w:tcPr>
          <w:p w14:paraId="0565C391" w14:textId="77777777" w:rsidR="004F7EEC" w:rsidRDefault="00000000">
            <w:r>
              <w:rPr>
                <w:sz w:val="18"/>
              </w:rPr>
              <w:t>My father went to the farm in the morning.</w:t>
            </w:r>
          </w:p>
        </w:tc>
        <w:tc>
          <w:tcPr>
            <w:tcW w:w="1560" w:type="dxa"/>
            <w:tcMar>
              <w:top w:w="80" w:type="dxa"/>
              <w:left w:w="120" w:type="dxa"/>
              <w:bottom w:w="80" w:type="dxa"/>
              <w:right w:w="120" w:type="dxa"/>
            </w:tcMar>
            <w:vAlign w:val="center"/>
          </w:tcPr>
          <w:p w14:paraId="2C0C47B3" w14:textId="48CD48AD" w:rsidR="004F7EEC" w:rsidRDefault="004476C0">
            <w:r>
              <w:t>OK</w:t>
            </w:r>
          </w:p>
        </w:tc>
      </w:tr>
      <w:tr w:rsidR="004F7EEC" w14:paraId="14CB0191" w14:textId="77777777">
        <w:tc>
          <w:tcPr>
            <w:tcW w:w="1300" w:type="dxa"/>
            <w:tcMar>
              <w:top w:w="80" w:type="dxa"/>
              <w:left w:w="120" w:type="dxa"/>
              <w:bottom w:w="80" w:type="dxa"/>
              <w:right w:w="120" w:type="dxa"/>
            </w:tcMar>
            <w:vAlign w:val="center"/>
          </w:tcPr>
          <w:p w14:paraId="7AF7B3C6" w14:textId="77777777" w:rsidR="004F7EEC" w:rsidRDefault="00000000">
            <w:r>
              <w:rPr>
                <w:sz w:val="16"/>
              </w:rPr>
              <w:t>speaker01_0105</w:t>
            </w:r>
          </w:p>
        </w:tc>
        <w:tc>
          <w:tcPr>
            <w:tcW w:w="1600" w:type="dxa"/>
            <w:tcMar>
              <w:top w:w="80" w:type="dxa"/>
              <w:left w:w="120" w:type="dxa"/>
              <w:bottom w:w="80" w:type="dxa"/>
              <w:right w:w="120" w:type="dxa"/>
            </w:tcMar>
            <w:vAlign w:val="center"/>
          </w:tcPr>
          <w:p w14:paraId="0BB8B456" w14:textId="77777777" w:rsidR="004F7EEC" w:rsidRDefault="00000000">
            <w:r>
              <w:rPr>
                <w:sz w:val="18"/>
              </w:rPr>
              <w:t>vowel and tone contrast</w:t>
            </w:r>
          </w:p>
        </w:tc>
        <w:tc>
          <w:tcPr>
            <w:tcW w:w="2500" w:type="dxa"/>
            <w:tcMar>
              <w:top w:w="80" w:type="dxa"/>
              <w:left w:w="120" w:type="dxa"/>
              <w:bottom w:w="80" w:type="dxa"/>
              <w:right w:w="120" w:type="dxa"/>
            </w:tcMar>
            <w:vAlign w:val="center"/>
          </w:tcPr>
          <w:p w14:paraId="47EAEF07" w14:textId="77777777" w:rsidR="004F7EEC" w:rsidRDefault="00000000">
            <w:r>
              <w:rPr>
                <w:b/>
                <w:sz w:val="22"/>
              </w:rPr>
              <w:t>Mo fi owó ra oúnjẹ.</w:t>
            </w:r>
          </w:p>
        </w:tc>
        <w:tc>
          <w:tcPr>
            <w:tcW w:w="2200" w:type="dxa"/>
            <w:tcMar>
              <w:top w:w="80" w:type="dxa"/>
              <w:left w:w="120" w:type="dxa"/>
              <w:bottom w:w="80" w:type="dxa"/>
              <w:right w:w="120" w:type="dxa"/>
            </w:tcMar>
            <w:vAlign w:val="center"/>
          </w:tcPr>
          <w:p w14:paraId="1AE0CAB1" w14:textId="77777777" w:rsidR="004F7EEC" w:rsidRDefault="00000000">
            <w:r>
              <w:rPr>
                <w:sz w:val="18"/>
              </w:rPr>
              <w:t>I used money to buy food.</w:t>
            </w:r>
          </w:p>
        </w:tc>
        <w:tc>
          <w:tcPr>
            <w:tcW w:w="1560" w:type="dxa"/>
            <w:tcMar>
              <w:top w:w="80" w:type="dxa"/>
              <w:left w:w="120" w:type="dxa"/>
              <w:bottom w:w="80" w:type="dxa"/>
              <w:right w:w="120" w:type="dxa"/>
            </w:tcMar>
            <w:vAlign w:val="center"/>
          </w:tcPr>
          <w:p w14:paraId="3CCCB866" w14:textId="2741BB45" w:rsidR="004F7EEC" w:rsidRDefault="004476C0">
            <w:r>
              <w:t>OK</w:t>
            </w:r>
          </w:p>
        </w:tc>
      </w:tr>
      <w:tr w:rsidR="004F7EEC" w14:paraId="3EAF665B" w14:textId="77777777">
        <w:tc>
          <w:tcPr>
            <w:tcW w:w="1300" w:type="dxa"/>
            <w:tcMar>
              <w:top w:w="80" w:type="dxa"/>
              <w:left w:w="120" w:type="dxa"/>
              <w:bottom w:w="80" w:type="dxa"/>
              <w:right w:w="120" w:type="dxa"/>
            </w:tcMar>
            <w:vAlign w:val="center"/>
          </w:tcPr>
          <w:p w14:paraId="4B07C95A" w14:textId="77777777" w:rsidR="004F7EEC" w:rsidRDefault="00000000">
            <w:r>
              <w:rPr>
                <w:sz w:val="16"/>
              </w:rPr>
              <w:t>speaker01_0106</w:t>
            </w:r>
          </w:p>
        </w:tc>
        <w:tc>
          <w:tcPr>
            <w:tcW w:w="1600" w:type="dxa"/>
            <w:tcMar>
              <w:top w:w="80" w:type="dxa"/>
              <w:left w:w="120" w:type="dxa"/>
              <w:bottom w:w="80" w:type="dxa"/>
              <w:right w:w="120" w:type="dxa"/>
            </w:tcMar>
            <w:vAlign w:val="center"/>
          </w:tcPr>
          <w:p w14:paraId="04C46BF3" w14:textId="77777777" w:rsidR="004F7EEC" w:rsidRDefault="00000000">
            <w:r>
              <w:rPr>
                <w:sz w:val="18"/>
              </w:rPr>
              <w:t>vowel and tone contrast</w:t>
            </w:r>
          </w:p>
        </w:tc>
        <w:tc>
          <w:tcPr>
            <w:tcW w:w="2500" w:type="dxa"/>
            <w:tcMar>
              <w:top w:w="80" w:type="dxa"/>
              <w:left w:w="120" w:type="dxa"/>
              <w:bottom w:w="80" w:type="dxa"/>
              <w:right w:w="120" w:type="dxa"/>
            </w:tcMar>
            <w:vAlign w:val="center"/>
          </w:tcPr>
          <w:p w14:paraId="7E6DEC1E" w14:textId="77777777" w:rsidR="004F7EEC" w:rsidRDefault="00000000">
            <w:r>
              <w:rPr>
                <w:b/>
                <w:sz w:val="22"/>
              </w:rPr>
              <w:t>Fọ ọwọ́ rẹ kí o tó jẹun.</w:t>
            </w:r>
          </w:p>
        </w:tc>
        <w:tc>
          <w:tcPr>
            <w:tcW w:w="2200" w:type="dxa"/>
            <w:tcMar>
              <w:top w:w="80" w:type="dxa"/>
              <w:left w:w="120" w:type="dxa"/>
              <w:bottom w:w="80" w:type="dxa"/>
              <w:right w:w="120" w:type="dxa"/>
            </w:tcMar>
            <w:vAlign w:val="center"/>
          </w:tcPr>
          <w:p w14:paraId="5A08267F" w14:textId="77777777" w:rsidR="004F7EEC" w:rsidRDefault="00000000">
            <w:r>
              <w:rPr>
                <w:sz w:val="18"/>
              </w:rPr>
              <w:t>Wash your hands before you eat.</w:t>
            </w:r>
          </w:p>
        </w:tc>
        <w:tc>
          <w:tcPr>
            <w:tcW w:w="1560" w:type="dxa"/>
            <w:tcMar>
              <w:top w:w="80" w:type="dxa"/>
              <w:left w:w="120" w:type="dxa"/>
              <w:bottom w:w="80" w:type="dxa"/>
              <w:right w:w="120" w:type="dxa"/>
            </w:tcMar>
            <w:vAlign w:val="center"/>
          </w:tcPr>
          <w:p w14:paraId="05B9A9B0" w14:textId="3E78C638" w:rsidR="004F7EEC" w:rsidRDefault="004476C0">
            <w:r>
              <w:t>OK</w:t>
            </w:r>
          </w:p>
        </w:tc>
      </w:tr>
      <w:tr w:rsidR="004F7EEC" w14:paraId="05550560" w14:textId="77777777">
        <w:tc>
          <w:tcPr>
            <w:tcW w:w="1300" w:type="dxa"/>
            <w:tcMar>
              <w:top w:w="80" w:type="dxa"/>
              <w:left w:w="120" w:type="dxa"/>
              <w:bottom w:w="80" w:type="dxa"/>
              <w:right w:w="120" w:type="dxa"/>
            </w:tcMar>
            <w:vAlign w:val="center"/>
          </w:tcPr>
          <w:p w14:paraId="69F68B58" w14:textId="77777777" w:rsidR="004F7EEC" w:rsidRDefault="00000000">
            <w:r>
              <w:rPr>
                <w:sz w:val="16"/>
              </w:rPr>
              <w:t>speaker01_0107</w:t>
            </w:r>
          </w:p>
        </w:tc>
        <w:tc>
          <w:tcPr>
            <w:tcW w:w="1600" w:type="dxa"/>
            <w:tcMar>
              <w:top w:w="80" w:type="dxa"/>
              <w:left w:w="120" w:type="dxa"/>
              <w:bottom w:w="80" w:type="dxa"/>
              <w:right w:w="120" w:type="dxa"/>
            </w:tcMar>
            <w:vAlign w:val="center"/>
          </w:tcPr>
          <w:p w14:paraId="324CAA74" w14:textId="77777777" w:rsidR="004F7EEC" w:rsidRDefault="00000000">
            <w:r>
              <w:rPr>
                <w:sz w:val="18"/>
              </w:rPr>
              <w:t>tone contrast</w:t>
            </w:r>
          </w:p>
        </w:tc>
        <w:tc>
          <w:tcPr>
            <w:tcW w:w="2500" w:type="dxa"/>
            <w:tcMar>
              <w:top w:w="80" w:type="dxa"/>
              <w:left w:w="120" w:type="dxa"/>
              <w:bottom w:w="80" w:type="dxa"/>
              <w:right w:w="120" w:type="dxa"/>
            </w:tcMar>
            <w:vAlign w:val="center"/>
          </w:tcPr>
          <w:p w14:paraId="4233E4CE" w14:textId="77777777" w:rsidR="004F7EEC" w:rsidRDefault="00000000">
            <w:r>
              <w:rPr>
                <w:b/>
                <w:sz w:val="22"/>
              </w:rPr>
              <w:t>Ìgbà wo ni o máa dé?</w:t>
            </w:r>
          </w:p>
        </w:tc>
        <w:tc>
          <w:tcPr>
            <w:tcW w:w="2200" w:type="dxa"/>
            <w:tcMar>
              <w:top w:w="80" w:type="dxa"/>
              <w:left w:w="120" w:type="dxa"/>
              <w:bottom w:w="80" w:type="dxa"/>
              <w:right w:w="120" w:type="dxa"/>
            </w:tcMar>
            <w:vAlign w:val="center"/>
          </w:tcPr>
          <w:p w14:paraId="5BDD834F" w14:textId="77777777" w:rsidR="004F7EEC" w:rsidRDefault="00000000">
            <w:r>
              <w:rPr>
                <w:sz w:val="18"/>
              </w:rPr>
              <w:t>What time will you arrive?</w:t>
            </w:r>
          </w:p>
        </w:tc>
        <w:tc>
          <w:tcPr>
            <w:tcW w:w="1560" w:type="dxa"/>
            <w:tcMar>
              <w:top w:w="80" w:type="dxa"/>
              <w:left w:w="120" w:type="dxa"/>
              <w:bottom w:w="80" w:type="dxa"/>
              <w:right w:w="120" w:type="dxa"/>
            </w:tcMar>
            <w:vAlign w:val="center"/>
          </w:tcPr>
          <w:p w14:paraId="5C034AAF" w14:textId="079F742B" w:rsidR="004F7EEC" w:rsidRDefault="004476C0">
            <w:r>
              <w:t>OK</w:t>
            </w:r>
          </w:p>
        </w:tc>
      </w:tr>
      <w:tr w:rsidR="004F7EEC" w14:paraId="18DB0093" w14:textId="77777777">
        <w:tc>
          <w:tcPr>
            <w:tcW w:w="1300" w:type="dxa"/>
            <w:tcMar>
              <w:top w:w="80" w:type="dxa"/>
              <w:left w:w="120" w:type="dxa"/>
              <w:bottom w:w="80" w:type="dxa"/>
              <w:right w:w="120" w:type="dxa"/>
            </w:tcMar>
            <w:vAlign w:val="center"/>
          </w:tcPr>
          <w:p w14:paraId="29BBF9A3" w14:textId="77777777" w:rsidR="004F7EEC" w:rsidRDefault="00000000">
            <w:r>
              <w:rPr>
                <w:sz w:val="16"/>
              </w:rPr>
              <w:t>speaker01_0108</w:t>
            </w:r>
          </w:p>
        </w:tc>
        <w:tc>
          <w:tcPr>
            <w:tcW w:w="1600" w:type="dxa"/>
            <w:tcMar>
              <w:top w:w="80" w:type="dxa"/>
              <w:left w:w="120" w:type="dxa"/>
              <w:bottom w:w="80" w:type="dxa"/>
              <w:right w:w="120" w:type="dxa"/>
            </w:tcMar>
            <w:vAlign w:val="center"/>
          </w:tcPr>
          <w:p w14:paraId="2B6499D0" w14:textId="77777777" w:rsidR="004F7EEC" w:rsidRDefault="00000000">
            <w:r>
              <w:rPr>
                <w:sz w:val="18"/>
              </w:rPr>
              <w:t>tone contrast</w:t>
            </w:r>
          </w:p>
        </w:tc>
        <w:tc>
          <w:tcPr>
            <w:tcW w:w="2500" w:type="dxa"/>
            <w:tcMar>
              <w:top w:w="80" w:type="dxa"/>
              <w:left w:w="120" w:type="dxa"/>
              <w:bottom w:w="80" w:type="dxa"/>
              <w:right w:w="120" w:type="dxa"/>
            </w:tcMar>
            <w:vAlign w:val="center"/>
          </w:tcPr>
          <w:p w14:paraId="4D6D91DC" w14:textId="77777777" w:rsidR="004F7EEC" w:rsidRDefault="00000000">
            <w:r>
              <w:rPr>
                <w:b/>
                <w:sz w:val="22"/>
              </w:rPr>
              <w:t>Ìyá fi omi sínú igbá.</w:t>
            </w:r>
          </w:p>
        </w:tc>
        <w:tc>
          <w:tcPr>
            <w:tcW w:w="2200" w:type="dxa"/>
            <w:tcMar>
              <w:top w:w="80" w:type="dxa"/>
              <w:left w:w="120" w:type="dxa"/>
              <w:bottom w:w="80" w:type="dxa"/>
              <w:right w:w="120" w:type="dxa"/>
            </w:tcMar>
            <w:vAlign w:val="center"/>
          </w:tcPr>
          <w:p w14:paraId="7F8181D4" w14:textId="77777777" w:rsidR="004F7EEC" w:rsidRDefault="00000000">
            <w:r>
              <w:rPr>
                <w:sz w:val="18"/>
              </w:rPr>
              <w:t>Mother put water in the calabash.</w:t>
            </w:r>
          </w:p>
        </w:tc>
        <w:tc>
          <w:tcPr>
            <w:tcW w:w="1560" w:type="dxa"/>
            <w:tcMar>
              <w:top w:w="80" w:type="dxa"/>
              <w:left w:w="120" w:type="dxa"/>
              <w:bottom w:w="80" w:type="dxa"/>
              <w:right w:w="120" w:type="dxa"/>
            </w:tcMar>
            <w:vAlign w:val="center"/>
          </w:tcPr>
          <w:p w14:paraId="265EAB36" w14:textId="07FA6589" w:rsidR="004F7EEC" w:rsidRDefault="004476C0">
            <w:r>
              <w:t>OK</w:t>
            </w:r>
          </w:p>
        </w:tc>
      </w:tr>
      <w:tr w:rsidR="004F7EEC" w14:paraId="723092EC" w14:textId="77777777">
        <w:tc>
          <w:tcPr>
            <w:tcW w:w="1300" w:type="dxa"/>
            <w:tcMar>
              <w:top w:w="80" w:type="dxa"/>
              <w:left w:w="120" w:type="dxa"/>
              <w:bottom w:w="80" w:type="dxa"/>
              <w:right w:w="120" w:type="dxa"/>
            </w:tcMar>
            <w:vAlign w:val="center"/>
          </w:tcPr>
          <w:p w14:paraId="24B1C598" w14:textId="77777777" w:rsidR="004F7EEC" w:rsidRDefault="00000000">
            <w:r>
              <w:rPr>
                <w:sz w:val="16"/>
              </w:rPr>
              <w:t>speaker01_0109</w:t>
            </w:r>
          </w:p>
        </w:tc>
        <w:tc>
          <w:tcPr>
            <w:tcW w:w="1600" w:type="dxa"/>
            <w:tcMar>
              <w:top w:w="80" w:type="dxa"/>
              <w:left w:w="120" w:type="dxa"/>
              <w:bottom w:w="80" w:type="dxa"/>
              <w:right w:w="120" w:type="dxa"/>
            </w:tcMar>
            <w:vAlign w:val="center"/>
          </w:tcPr>
          <w:p w14:paraId="52F628EA" w14:textId="77777777" w:rsidR="004F7EEC" w:rsidRDefault="00000000">
            <w:r>
              <w:rPr>
                <w:sz w:val="18"/>
              </w:rPr>
              <w:t>tone contrast</w:t>
            </w:r>
          </w:p>
        </w:tc>
        <w:tc>
          <w:tcPr>
            <w:tcW w:w="2500" w:type="dxa"/>
            <w:tcMar>
              <w:top w:w="80" w:type="dxa"/>
              <w:left w:w="120" w:type="dxa"/>
              <w:bottom w:w="80" w:type="dxa"/>
              <w:right w:w="120" w:type="dxa"/>
            </w:tcMar>
            <w:vAlign w:val="center"/>
          </w:tcPr>
          <w:p w14:paraId="488C8AE6" w14:textId="77777777" w:rsidR="004F7EEC" w:rsidRDefault="00000000">
            <w:r>
              <w:rPr>
                <w:b/>
                <w:sz w:val="22"/>
              </w:rPr>
              <w:t>Òjò ń rọ̀ lónìí.</w:t>
            </w:r>
          </w:p>
        </w:tc>
        <w:tc>
          <w:tcPr>
            <w:tcW w:w="2200" w:type="dxa"/>
            <w:tcMar>
              <w:top w:w="80" w:type="dxa"/>
              <w:left w:w="120" w:type="dxa"/>
              <w:bottom w:w="80" w:type="dxa"/>
              <w:right w:w="120" w:type="dxa"/>
            </w:tcMar>
            <w:vAlign w:val="center"/>
          </w:tcPr>
          <w:p w14:paraId="52B976FD" w14:textId="77777777" w:rsidR="004F7EEC" w:rsidRDefault="00000000">
            <w:r>
              <w:rPr>
                <w:sz w:val="18"/>
              </w:rPr>
              <w:t>It is raining today.</w:t>
            </w:r>
          </w:p>
        </w:tc>
        <w:tc>
          <w:tcPr>
            <w:tcW w:w="1560" w:type="dxa"/>
            <w:tcMar>
              <w:top w:w="80" w:type="dxa"/>
              <w:left w:w="120" w:type="dxa"/>
              <w:bottom w:w="80" w:type="dxa"/>
              <w:right w:w="120" w:type="dxa"/>
            </w:tcMar>
            <w:vAlign w:val="center"/>
          </w:tcPr>
          <w:p w14:paraId="3016B528" w14:textId="609EF859" w:rsidR="004F7EEC" w:rsidRDefault="004476C0">
            <w:r>
              <w:t>OK</w:t>
            </w:r>
          </w:p>
        </w:tc>
      </w:tr>
      <w:tr w:rsidR="004F7EEC" w14:paraId="5891A53D" w14:textId="77777777">
        <w:tc>
          <w:tcPr>
            <w:tcW w:w="1300" w:type="dxa"/>
            <w:tcMar>
              <w:top w:w="80" w:type="dxa"/>
              <w:left w:w="120" w:type="dxa"/>
              <w:bottom w:w="80" w:type="dxa"/>
              <w:right w:w="120" w:type="dxa"/>
            </w:tcMar>
            <w:vAlign w:val="center"/>
          </w:tcPr>
          <w:p w14:paraId="4C816E4E" w14:textId="77777777" w:rsidR="004F7EEC" w:rsidRDefault="00000000">
            <w:r>
              <w:rPr>
                <w:sz w:val="16"/>
              </w:rPr>
              <w:t>speaker01_0110</w:t>
            </w:r>
          </w:p>
        </w:tc>
        <w:tc>
          <w:tcPr>
            <w:tcW w:w="1600" w:type="dxa"/>
            <w:tcMar>
              <w:top w:w="80" w:type="dxa"/>
              <w:left w:w="120" w:type="dxa"/>
              <w:bottom w:w="80" w:type="dxa"/>
              <w:right w:w="120" w:type="dxa"/>
            </w:tcMar>
            <w:vAlign w:val="center"/>
          </w:tcPr>
          <w:p w14:paraId="1C7188DE" w14:textId="77777777" w:rsidR="004F7EEC" w:rsidRDefault="00000000">
            <w:r>
              <w:rPr>
                <w:sz w:val="18"/>
              </w:rPr>
              <w:t>vowel and tone contrast</w:t>
            </w:r>
          </w:p>
        </w:tc>
        <w:tc>
          <w:tcPr>
            <w:tcW w:w="2500" w:type="dxa"/>
            <w:tcMar>
              <w:top w:w="80" w:type="dxa"/>
              <w:left w:w="120" w:type="dxa"/>
              <w:bottom w:w="80" w:type="dxa"/>
              <w:right w:w="120" w:type="dxa"/>
            </w:tcMar>
            <w:vAlign w:val="center"/>
          </w:tcPr>
          <w:p w14:paraId="4A9C8104" w14:textId="7374F1FD" w:rsidR="004F7EEC" w:rsidRDefault="00000000">
            <w:proofErr w:type="spellStart"/>
            <w:r>
              <w:rPr>
                <w:b/>
                <w:sz w:val="22"/>
              </w:rPr>
              <w:t>Ojú</w:t>
            </w:r>
            <w:proofErr w:type="spellEnd"/>
            <w:r>
              <w:rPr>
                <w:b/>
                <w:sz w:val="22"/>
              </w:rPr>
              <w:t xml:space="preserve"> </w:t>
            </w:r>
            <w:r w:rsidR="004476C0">
              <w:rPr>
                <w:b/>
                <w:sz w:val="22"/>
              </w:rPr>
              <w:t xml:space="preserve">n </w:t>
            </w:r>
            <w:proofErr w:type="spellStart"/>
            <w:r>
              <w:rPr>
                <w:b/>
                <w:sz w:val="22"/>
              </w:rPr>
              <w:t>dùn</w:t>
            </w:r>
            <w:proofErr w:type="spellEnd"/>
            <w:r w:rsidR="004476C0">
              <w:rPr>
                <w:b/>
                <w:sz w:val="22"/>
              </w:rPr>
              <w:t xml:space="preserve"> mi</w:t>
            </w:r>
          </w:p>
        </w:tc>
        <w:tc>
          <w:tcPr>
            <w:tcW w:w="2200" w:type="dxa"/>
            <w:tcMar>
              <w:top w:w="80" w:type="dxa"/>
              <w:left w:w="120" w:type="dxa"/>
              <w:bottom w:w="80" w:type="dxa"/>
              <w:right w:w="120" w:type="dxa"/>
            </w:tcMar>
            <w:vAlign w:val="center"/>
          </w:tcPr>
          <w:p w14:paraId="710E6485" w14:textId="77777777" w:rsidR="004F7EEC" w:rsidRDefault="00000000">
            <w:r>
              <w:rPr>
                <w:sz w:val="18"/>
              </w:rPr>
              <w:t>My eye hurts.</w:t>
            </w:r>
          </w:p>
        </w:tc>
        <w:tc>
          <w:tcPr>
            <w:tcW w:w="1560" w:type="dxa"/>
            <w:tcMar>
              <w:top w:w="80" w:type="dxa"/>
              <w:left w:w="120" w:type="dxa"/>
              <w:bottom w:w="80" w:type="dxa"/>
              <w:right w:w="120" w:type="dxa"/>
            </w:tcMar>
            <w:vAlign w:val="center"/>
          </w:tcPr>
          <w:p w14:paraId="50333C00" w14:textId="1D681A91" w:rsidR="004F7EEC" w:rsidRDefault="004476C0">
            <w:r>
              <w:t>OK</w:t>
            </w:r>
          </w:p>
        </w:tc>
      </w:tr>
      <w:tr w:rsidR="004F7EEC" w14:paraId="4CD7E901" w14:textId="77777777">
        <w:tc>
          <w:tcPr>
            <w:tcW w:w="1300" w:type="dxa"/>
            <w:tcMar>
              <w:top w:w="80" w:type="dxa"/>
              <w:left w:w="120" w:type="dxa"/>
              <w:bottom w:w="80" w:type="dxa"/>
              <w:right w:w="120" w:type="dxa"/>
            </w:tcMar>
            <w:vAlign w:val="center"/>
          </w:tcPr>
          <w:p w14:paraId="667CFBCF" w14:textId="77777777" w:rsidR="004F7EEC" w:rsidRDefault="00000000">
            <w:r>
              <w:rPr>
                <w:sz w:val="16"/>
              </w:rPr>
              <w:t>speaker01_0111</w:t>
            </w:r>
          </w:p>
        </w:tc>
        <w:tc>
          <w:tcPr>
            <w:tcW w:w="1600" w:type="dxa"/>
            <w:tcMar>
              <w:top w:w="80" w:type="dxa"/>
              <w:left w:w="120" w:type="dxa"/>
              <w:bottom w:w="80" w:type="dxa"/>
              <w:right w:w="120" w:type="dxa"/>
            </w:tcMar>
            <w:vAlign w:val="center"/>
          </w:tcPr>
          <w:p w14:paraId="63D52E8E" w14:textId="77777777" w:rsidR="004F7EEC" w:rsidRDefault="00000000">
            <w:r>
              <w:rPr>
                <w:sz w:val="18"/>
              </w:rPr>
              <w:t>ẹ/e vowel coverage</w:t>
            </w:r>
          </w:p>
        </w:tc>
        <w:tc>
          <w:tcPr>
            <w:tcW w:w="2500" w:type="dxa"/>
            <w:tcMar>
              <w:top w:w="80" w:type="dxa"/>
              <w:left w:w="120" w:type="dxa"/>
              <w:bottom w:w="80" w:type="dxa"/>
              <w:right w:w="120" w:type="dxa"/>
            </w:tcMar>
            <w:vAlign w:val="center"/>
          </w:tcPr>
          <w:p w14:paraId="0467EF2E" w14:textId="77777777" w:rsidR="004F7EEC" w:rsidRDefault="00000000">
            <w:r>
              <w:rPr>
                <w:b/>
                <w:sz w:val="22"/>
              </w:rPr>
              <w:t>Ẹja náà wà nínú omi.</w:t>
            </w:r>
          </w:p>
        </w:tc>
        <w:tc>
          <w:tcPr>
            <w:tcW w:w="2200" w:type="dxa"/>
            <w:tcMar>
              <w:top w:w="80" w:type="dxa"/>
              <w:left w:w="120" w:type="dxa"/>
              <w:bottom w:w="80" w:type="dxa"/>
              <w:right w:w="120" w:type="dxa"/>
            </w:tcMar>
            <w:vAlign w:val="center"/>
          </w:tcPr>
          <w:p w14:paraId="224F7946" w14:textId="77777777" w:rsidR="004F7EEC" w:rsidRDefault="00000000">
            <w:r>
              <w:rPr>
                <w:sz w:val="18"/>
              </w:rPr>
              <w:t>The fish is in the water.</w:t>
            </w:r>
          </w:p>
        </w:tc>
        <w:tc>
          <w:tcPr>
            <w:tcW w:w="1560" w:type="dxa"/>
            <w:tcMar>
              <w:top w:w="80" w:type="dxa"/>
              <w:left w:w="120" w:type="dxa"/>
              <w:bottom w:w="80" w:type="dxa"/>
              <w:right w:w="120" w:type="dxa"/>
            </w:tcMar>
            <w:vAlign w:val="center"/>
          </w:tcPr>
          <w:p w14:paraId="5DEC49CB" w14:textId="6C247AD6" w:rsidR="004F7EEC" w:rsidRDefault="004476C0">
            <w:r>
              <w:t>OK</w:t>
            </w:r>
          </w:p>
        </w:tc>
      </w:tr>
      <w:tr w:rsidR="004F7EEC" w14:paraId="58E34362" w14:textId="77777777">
        <w:tc>
          <w:tcPr>
            <w:tcW w:w="1300" w:type="dxa"/>
            <w:tcMar>
              <w:top w:w="80" w:type="dxa"/>
              <w:left w:w="120" w:type="dxa"/>
              <w:bottom w:w="80" w:type="dxa"/>
              <w:right w:w="120" w:type="dxa"/>
            </w:tcMar>
            <w:vAlign w:val="center"/>
          </w:tcPr>
          <w:p w14:paraId="1212B9A9" w14:textId="77777777" w:rsidR="004F7EEC" w:rsidRDefault="00000000">
            <w:r>
              <w:rPr>
                <w:sz w:val="16"/>
              </w:rPr>
              <w:t>speaker01_0112</w:t>
            </w:r>
          </w:p>
        </w:tc>
        <w:tc>
          <w:tcPr>
            <w:tcW w:w="1600" w:type="dxa"/>
            <w:tcMar>
              <w:top w:w="80" w:type="dxa"/>
              <w:left w:w="120" w:type="dxa"/>
              <w:bottom w:w="80" w:type="dxa"/>
              <w:right w:w="120" w:type="dxa"/>
            </w:tcMar>
            <w:vAlign w:val="center"/>
          </w:tcPr>
          <w:p w14:paraId="73694A41" w14:textId="77777777" w:rsidR="004F7EEC" w:rsidRDefault="00000000">
            <w:r>
              <w:rPr>
                <w:sz w:val="18"/>
              </w:rPr>
              <w:t>ẹ/e vowel coverage</w:t>
            </w:r>
          </w:p>
        </w:tc>
        <w:tc>
          <w:tcPr>
            <w:tcW w:w="2500" w:type="dxa"/>
            <w:tcMar>
              <w:top w:w="80" w:type="dxa"/>
              <w:left w:w="120" w:type="dxa"/>
              <w:bottom w:w="80" w:type="dxa"/>
              <w:right w:w="120" w:type="dxa"/>
            </w:tcMar>
            <w:vAlign w:val="center"/>
          </w:tcPr>
          <w:p w14:paraId="295292DB" w14:textId="77777777" w:rsidR="004F7EEC" w:rsidRDefault="00000000">
            <w:r>
              <w:rPr>
                <w:b/>
                <w:sz w:val="22"/>
              </w:rPr>
              <w:t>Adé ra ewé ní ọjà.</w:t>
            </w:r>
          </w:p>
        </w:tc>
        <w:tc>
          <w:tcPr>
            <w:tcW w:w="2200" w:type="dxa"/>
            <w:tcMar>
              <w:top w:w="80" w:type="dxa"/>
              <w:left w:w="120" w:type="dxa"/>
              <w:bottom w:w="80" w:type="dxa"/>
              <w:right w:w="120" w:type="dxa"/>
            </w:tcMar>
            <w:vAlign w:val="center"/>
          </w:tcPr>
          <w:p w14:paraId="5FD89D1F" w14:textId="77777777" w:rsidR="004F7EEC" w:rsidRDefault="00000000">
            <w:r>
              <w:rPr>
                <w:sz w:val="18"/>
              </w:rPr>
              <w:t>Ade bought leaves at the market.</w:t>
            </w:r>
          </w:p>
        </w:tc>
        <w:tc>
          <w:tcPr>
            <w:tcW w:w="1560" w:type="dxa"/>
            <w:tcMar>
              <w:top w:w="80" w:type="dxa"/>
              <w:left w:w="120" w:type="dxa"/>
              <w:bottom w:w="80" w:type="dxa"/>
              <w:right w:w="120" w:type="dxa"/>
            </w:tcMar>
            <w:vAlign w:val="center"/>
          </w:tcPr>
          <w:p w14:paraId="141085A2" w14:textId="05146BF6" w:rsidR="004F7EEC" w:rsidRDefault="004476C0">
            <w:r>
              <w:t>OK</w:t>
            </w:r>
          </w:p>
        </w:tc>
      </w:tr>
      <w:tr w:rsidR="004F7EEC" w14:paraId="23461314" w14:textId="77777777">
        <w:tc>
          <w:tcPr>
            <w:tcW w:w="1300" w:type="dxa"/>
            <w:tcMar>
              <w:top w:w="80" w:type="dxa"/>
              <w:left w:w="120" w:type="dxa"/>
              <w:bottom w:w="80" w:type="dxa"/>
              <w:right w:w="120" w:type="dxa"/>
            </w:tcMar>
            <w:vAlign w:val="center"/>
          </w:tcPr>
          <w:p w14:paraId="219CF4E6" w14:textId="77777777" w:rsidR="004F7EEC" w:rsidRDefault="00000000">
            <w:r>
              <w:rPr>
                <w:sz w:val="16"/>
              </w:rPr>
              <w:t>speaker01_0113</w:t>
            </w:r>
          </w:p>
        </w:tc>
        <w:tc>
          <w:tcPr>
            <w:tcW w:w="1600" w:type="dxa"/>
            <w:tcMar>
              <w:top w:w="80" w:type="dxa"/>
              <w:left w:w="120" w:type="dxa"/>
              <w:bottom w:w="80" w:type="dxa"/>
              <w:right w:w="120" w:type="dxa"/>
            </w:tcMar>
            <w:vAlign w:val="center"/>
          </w:tcPr>
          <w:p w14:paraId="1D6BDD6B" w14:textId="77777777" w:rsidR="004F7EEC" w:rsidRDefault="00000000">
            <w:r>
              <w:rPr>
                <w:sz w:val="18"/>
              </w:rPr>
              <w:t>ọ/o vowel coverage</w:t>
            </w:r>
          </w:p>
        </w:tc>
        <w:tc>
          <w:tcPr>
            <w:tcW w:w="2500" w:type="dxa"/>
            <w:tcMar>
              <w:top w:w="80" w:type="dxa"/>
              <w:left w:w="120" w:type="dxa"/>
              <w:bottom w:w="80" w:type="dxa"/>
              <w:right w:w="120" w:type="dxa"/>
            </w:tcMar>
            <w:vAlign w:val="center"/>
          </w:tcPr>
          <w:p w14:paraId="4E1A1EBF" w14:textId="77777777" w:rsidR="004F7EEC" w:rsidRDefault="00000000">
            <w:r>
              <w:rPr>
                <w:b/>
                <w:sz w:val="22"/>
              </w:rPr>
              <w:t>Ọmọ náà jókòó.</w:t>
            </w:r>
          </w:p>
        </w:tc>
        <w:tc>
          <w:tcPr>
            <w:tcW w:w="2200" w:type="dxa"/>
            <w:tcMar>
              <w:top w:w="80" w:type="dxa"/>
              <w:left w:w="120" w:type="dxa"/>
              <w:bottom w:w="80" w:type="dxa"/>
              <w:right w:w="120" w:type="dxa"/>
            </w:tcMar>
            <w:vAlign w:val="center"/>
          </w:tcPr>
          <w:p w14:paraId="5B1A6D29" w14:textId="77777777" w:rsidR="004F7EEC" w:rsidRDefault="00000000">
            <w:r>
              <w:rPr>
                <w:sz w:val="18"/>
              </w:rPr>
              <w:t>The child sat down.</w:t>
            </w:r>
          </w:p>
        </w:tc>
        <w:tc>
          <w:tcPr>
            <w:tcW w:w="1560" w:type="dxa"/>
            <w:tcMar>
              <w:top w:w="80" w:type="dxa"/>
              <w:left w:w="120" w:type="dxa"/>
              <w:bottom w:w="80" w:type="dxa"/>
              <w:right w:w="120" w:type="dxa"/>
            </w:tcMar>
            <w:vAlign w:val="center"/>
          </w:tcPr>
          <w:p w14:paraId="1FDAADB1" w14:textId="3D89D826" w:rsidR="004F7EEC" w:rsidRDefault="004476C0">
            <w:r>
              <w:t>OK</w:t>
            </w:r>
          </w:p>
        </w:tc>
      </w:tr>
      <w:tr w:rsidR="004F7EEC" w14:paraId="4EA28E4C" w14:textId="77777777">
        <w:tc>
          <w:tcPr>
            <w:tcW w:w="1300" w:type="dxa"/>
            <w:tcMar>
              <w:top w:w="80" w:type="dxa"/>
              <w:left w:w="120" w:type="dxa"/>
              <w:bottom w:w="80" w:type="dxa"/>
              <w:right w:w="120" w:type="dxa"/>
            </w:tcMar>
            <w:vAlign w:val="center"/>
          </w:tcPr>
          <w:p w14:paraId="5256AD72" w14:textId="77777777" w:rsidR="004F7EEC" w:rsidRDefault="00000000">
            <w:r>
              <w:rPr>
                <w:sz w:val="16"/>
              </w:rPr>
              <w:lastRenderedPageBreak/>
              <w:t>speaker01_0114</w:t>
            </w:r>
          </w:p>
        </w:tc>
        <w:tc>
          <w:tcPr>
            <w:tcW w:w="1600" w:type="dxa"/>
            <w:tcMar>
              <w:top w:w="80" w:type="dxa"/>
              <w:left w:w="120" w:type="dxa"/>
              <w:bottom w:w="80" w:type="dxa"/>
              <w:right w:w="120" w:type="dxa"/>
            </w:tcMar>
            <w:vAlign w:val="center"/>
          </w:tcPr>
          <w:p w14:paraId="6248DDAE" w14:textId="77777777" w:rsidR="004F7EEC" w:rsidRDefault="00000000">
            <w:r>
              <w:rPr>
                <w:sz w:val="18"/>
              </w:rPr>
              <w:t>ọ/o vowel coverage</w:t>
            </w:r>
          </w:p>
        </w:tc>
        <w:tc>
          <w:tcPr>
            <w:tcW w:w="2500" w:type="dxa"/>
            <w:tcMar>
              <w:top w:w="80" w:type="dxa"/>
              <w:left w:w="120" w:type="dxa"/>
              <w:bottom w:w="80" w:type="dxa"/>
              <w:right w:w="120" w:type="dxa"/>
            </w:tcMar>
            <w:vAlign w:val="center"/>
          </w:tcPr>
          <w:p w14:paraId="206D524D" w14:textId="77777777" w:rsidR="004F7EEC" w:rsidRDefault="00000000">
            <w:r>
              <w:rPr>
                <w:b/>
                <w:sz w:val="22"/>
              </w:rPr>
              <w:t>Mo ra ọ̀bẹ tuntun.</w:t>
            </w:r>
          </w:p>
        </w:tc>
        <w:tc>
          <w:tcPr>
            <w:tcW w:w="2200" w:type="dxa"/>
            <w:tcMar>
              <w:top w:w="80" w:type="dxa"/>
              <w:left w:w="120" w:type="dxa"/>
              <w:bottom w:w="80" w:type="dxa"/>
              <w:right w:w="120" w:type="dxa"/>
            </w:tcMar>
            <w:vAlign w:val="center"/>
          </w:tcPr>
          <w:p w14:paraId="1CFB11A4" w14:textId="77777777" w:rsidR="004F7EEC" w:rsidRDefault="00000000">
            <w:r>
              <w:rPr>
                <w:sz w:val="18"/>
              </w:rPr>
              <w:t>I bought a new knife.</w:t>
            </w:r>
          </w:p>
        </w:tc>
        <w:tc>
          <w:tcPr>
            <w:tcW w:w="1560" w:type="dxa"/>
            <w:tcMar>
              <w:top w:w="80" w:type="dxa"/>
              <w:left w:w="120" w:type="dxa"/>
              <w:bottom w:w="80" w:type="dxa"/>
              <w:right w:w="120" w:type="dxa"/>
            </w:tcMar>
            <w:vAlign w:val="center"/>
          </w:tcPr>
          <w:p w14:paraId="66E086DC" w14:textId="6E67ABEC" w:rsidR="004F7EEC" w:rsidRDefault="004476C0">
            <w:r>
              <w:t>OK</w:t>
            </w:r>
          </w:p>
        </w:tc>
      </w:tr>
      <w:tr w:rsidR="004F7EEC" w14:paraId="6B889040" w14:textId="77777777">
        <w:tc>
          <w:tcPr>
            <w:tcW w:w="1300" w:type="dxa"/>
            <w:tcMar>
              <w:top w:w="80" w:type="dxa"/>
              <w:left w:w="120" w:type="dxa"/>
              <w:bottom w:w="80" w:type="dxa"/>
              <w:right w:w="120" w:type="dxa"/>
            </w:tcMar>
            <w:vAlign w:val="center"/>
          </w:tcPr>
          <w:p w14:paraId="4D39D46C" w14:textId="77777777" w:rsidR="004F7EEC" w:rsidRDefault="00000000">
            <w:r>
              <w:rPr>
                <w:sz w:val="16"/>
              </w:rPr>
              <w:t>speaker01_0115</w:t>
            </w:r>
          </w:p>
        </w:tc>
        <w:tc>
          <w:tcPr>
            <w:tcW w:w="1600" w:type="dxa"/>
            <w:tcMar>
              <w:top w:w="80" w:type="dxa"/>
              <w:left w:w="120" w:type="dxa"/>
              <w:bottom w:w="80" w:type="dxa"/>
              <w:right w:w="120" w:type="dxa"/>
            </w:tcMar>
            <w:vAlign w:val="center"/>
          </w:tcPr>
          <w:p w14:paraId="3E9712C5" w14:textId="77777777" w:rsidR="004F7EEC" w:rsidRDefault="00000000">
            <w:r>
              <w:rPr>
                <w:sz w:val="18"/>
              </w:rPr>
              <w:t>ṣ/s consonant coverage</w:t>
            </w:r>
          </w:p>
        </w:tc>
        <w:tc>
          <w:tcPr>
            <w:tcW w:w="2500" w:type="dxa"/>
            <w:tcMar>
              <w:top w:w="80" w:type="dxa"/>
              <w:left w:w="120" w:type="dxa"/>
              <w:bottom w:w="80" w:type="dxa"/>
              <w:right w:w="120" w:type="dxa"/>
            </w:tcMar>
            <w:vAlign w:val="center"/>
          </w:tcPr>
          <w:p w14:paraId="44B7D9BF" w14:textId="77777777" w:rsidR="004F7EEC" w:rsidRDefault="00000000">
            <w:r>
              <w:rPr>
                <w:b/>
                <w:sz w:val="22"/>
              </w:rPr>
              <w:t>Ṣadé ń ṣe oúnjẹ.</w:t>
            </w:r>
          </w:p>
        </w:tc>
        <w:tc>
          <w:tcPr>
            <w:tcW w:w="2200" w:type="dxa"/>
            <w:tcMar>
              <w:top w:w="80" w:type="dxa"/>
              <w:left w:w="120" w:type="dxa"/>
              <w:bottom w:w="80" w:type="dxa"/>
              <w:right w:w="120" w:type="dxa"/>
            </w:tcMar>
            <w:vAlign w:val="center"/>
          </w:tcPr>
          <w:p w14:paraId="5C29477B" w14:textId="77777777" w:rsidR="004F7EEC" w:rsidRDefault="00000000">
            <w:r>
              <w:rPr>
                <w:sz w:val="18"/>
              </w:rPr>
              <w:t>Sade is cooking.</w:t>
            </w:r>
          </w:p>
        </w:tc>
        <w:tc>
          <w:tcPr>
            <w:tcW w:w="1560" w:type="dxa"/>
            <w:tcMar>
              <w:top w:w="80" w:type="dxa"/>
              <w:left w:w="120" w:type="dxa"/>
              <w:bottom w:w="80" w:type="dxa"/>
              <w:right w:w="120" w:type="dxa"/>
            </w:tcMar>
            <w:vAlign w:val="center"/>
          </w:tcPr>
          <w:p w14:paraId="36A82462" w14:textId="27C1736A" w:rsidR="004F7EEC" w:rsidRDefault="004476C0">
            <w:r>
              <w:t>OK</w:t>
            </w:r>
          </w:p>
        </w:tc>
      </w:tr>
      <w:tr w:rsidR="004F7EEC" w14:paraId="645E65CC" w14:textId="77777777">
        <w:tc>
          <w:tcPr>
            <w:tcW w:w="1300" w:type="dxa"/>
            <w:tcMar>
              <w:top w:w="80" w:type="dxa"/>
              <w:left w:w="120" w:type="dxa"/>
              <w:bottom w:w="80" w:type="dxa"/>
              <w:right w:w="120" w:type="dxa"/>
            </w:tcMar>
            <w:vAlign w:val="center"/>
          </w:tcPr>
          <w:p w14:paraId="7112E07B" w14:textId="77777777" w:rsidR="004F7EEC" w:rsidRDefault="00000000">
            <w:r>
              <w:rPr>
                <w:sz w:val="16"/>
              </w:rPr>
              <w:t>speaker01_0116</w:t>
            </w:r>
          </w:p>
        </w:tc>
        <w:tc>
          <w:tcPr>
            <w:tcW w:w="1600" w:type="dxa"/>
            <w:tcMar>
              <w:top w:w="80" w:type="dxa"/>
              <w:left w:w="120" w:type="dxa"/>
              <w:bottom w:w="80" w:type="dxa"/>
              <w:right w:w="120" w:type="dxa"/>
            </w:tcMar>
            <w:vAlign w:val="center"/>
          </w:tcPr>
          <w:p w14:paraId="7C3ACAFC" w14:textId="77777777" w:rsidR="004F7EEC" w:rsidRDefault="00000000">
            <w:r>
              <w:rPr>
                <w:sz w:val="18"/>
              </w:rPr>
              <w:t>ṣ/s consonant coverage</w:t>
            </w:r>
          </w:p>
        </w:tc>
        <w:tc>
          <w:tcPr>
            <w:tcW w:w="2500" w:type="dxa"/>
            <w:tcMar>
              <w:top w:w="80" w:type="dxa"/>
              <w:left w:w="120" w:type="dxa"/>
              <w:bottom w:w="80" w:type="dxa"/>
              <w:right w:w="120" w:type="dxa"/>
            </w:tcMar>
            <w:vAlign w:val="center"/>
          </w:tcPr>
          <w:p w14:paraId="768A32EF" w14:textId="77777777" w:rsidR="004F7EEC" w:rsidRDefault="00000000">
            <w:r>
              <w:rPr>
                <w:b/>
                <w:sz w:val="22"/>
              </w:rPr>
              <w:t>Ṣẹ́gun sọ òtítọ́.</w:t>
            </w:r>
          </w:p>
        </w:tc>
        <w:tc>
          <w:tcPr>
            <w:tcW w:w="2200" w:type="dxa"/>
            <w:tcMar>
              <w:top w:w="80" w:type="dxa"/>
              <w:left w:w="120" w:type="dxa"/>
              <w:bottom w:w="80" w:type="dxa"/>
              <w:right w:w="120" w:type="dxa"/>
            </w:tcMar>
            <w:vAlign w:val="center"/>
          </w:tcPr>
          <w:p w14:paraId="2ED0F1BD" w14:textId="77777777" w:rsidR="004F7EEC" w:rsidRDefault="00000000">
            <w:r>
              <w:rPr>
                <w:sz w:val="18"/>
              </w:rPr>
              <w:t>Segun told the truth.</w:t>
            </w:r>
          </w:p>
        </w:tc>
        <w:tc>
          <w:tcPr>
            <w:tcW w:w="1560" w:type="dxa"/>
            <w:tcMar>
              <w:top w:w="80" w:type="dxa"/>
              <w:left w:w="120" w:type="dxa"/>
              <w:bottom w:w="80" w:type="dxa"/>
              <w:right w:w="120" w:type="dxa"/>
            </w:tcMar>
            <w:vAlign w:val="center"/>
          </w:tcPr>
          <w:p w14:paraId="20D69D54" w14:textId="0140B69F" w:rsidR="004F7EEC" w:rsidRDefault="004476C0">
            <w:r>
              <w:t>OK</w:t>
            </w:r>
          </w:p>
        </w:tc>
      </w:tr>
      <w:tr w:rsidR="004F7EEC" w14:paraId="4FC5E9D1" w14:textId="77777777">
        <w:tc>
          <w:tcPr>
            <w:tcW w:w="1300" w:type="dxa"/>
            <w:tcMar>
              <w:top w:w="80" w:type="dxa"/>
              <w:left w:w="120" w:type="dxa"/>
              <w:bottom w:w="80" w:type="dxa"/>
              <w:right w:w="120" w:type="dxa"/>
            </w:tcMar>
            <w:vAlign w:val="center"/>
          </w:tcPr>
          <w:p w14:paraId="14742B7D" w14:textId="77777777" w:rsidR="004F7EEC" w:rsidRDefault="00000000">
            <w:r>
              <w:rPr>
                <w:sz w:val="16"/>
              </w:rPr>
              <w:t>speaker01_0117</w:t>
            </w:r>
          </w:p>
        </w:tc>
        <w:tc>
          <w:tcPr>
            <w:tcW w:w="1600" w:type="dxa"/>
            <w:tcMar>
              <w:top w:w="80" w:type="dxa"/>
              <w:left w:w="120" w:type="dxa"/>
              <w:bottom w:w="80" w:type="dxa"/>
              <w:right w:w="120" w:type="dxa"/>
            </w:tcMar>
            <w:vAlign w:val="center"/>
          </w:tcPr>
          <w:p w14:paraId="47B50EDC" w14:textId="77777777" w:rsidR="004F7EEC" w:rsidRDefault="00000000">
            <w:r>
              <w:rPr>
                <w:sz w:val="18"/>
              </w:rPr>
              <w:t>connected speech</w:t>
            </w:r>
          </w:p>
        </w:tc>
        <w:tc>
          <w:tcPr>
            <w:tcW w:w="2500" w:type="dxa"/>
            <w:tcMar>
              <w:top w:w="80" w:type="dxa"/>
              <w:left w:w="120" w:type="dxa"/>
              <w:bottom w:w="80" w:type="dxa"/>
              <w:right w:w="120" w:type="dxa"/>
            </w:tcMar>
            <w:vAlign w:val="center"/>
          </w:tcPr>
          <w:p w14:paraId="0807ED76" w14:textId="77777777" w:rsidR="004F7EEC" w:rsidRDefault="00000000">
            <w:r>
              <w:rPr>
                <w:b/>
                <w:sz w:val="22"/>
              </w:rPr>
              <w:t>Ẹ jọ̀wọ́, ẹ ṣí ilẹ̀kùn.</w:t>
            </w:r>
          </w:p>
        </w:tc>
        <w:tc>
          <w:tcPr>
            <w:tcW w:w="2200" w:type="dxa"/>
            <w:tcMar>
              <w:top w:w="80" w:type="dxa"/>
              <w:left w:w="120" w:type="dxa"/>
              <w:bottom w:w="80" w:type="dxa"/>
              <w:right w:w="120" w:type="dxa"/>
            </w:tcMar>
            <w:vAlign w:val="center"/>
          </w:tcPr>
          <w:p w14:paraId="332D6BAF" w14:textId="77777777" w:rsidR="004F7EEC" w:rsidRDefault="00000000">
            <w:r>
              <w:rPr>
                <w:sz w:val="18"/>
              </w:rPr>
              <w:t>Please open the door.</w:t>
            </w:r>
          </w:p>
        </w:tc>
        <w:tc>
          <w:tcPr>
            <w:tcW w:w="1560" w:type="dxa"/>
            <w:tcMar>
              <w:top w:w="80" w:type="dxa"/>
              <w:left w:w="120" w:type="dxa"/>
              <w:bottom w:w="80" w:type="dxa"/>
              <w:right w:w="120" w:type="dxa"/>
            </w:tcMar>
            <w:vAlign w:val="center"/>
          </w:tcPr>
          <w:p w14:paraId="7088EBAB" w14:textId="2D1555C8" w:rsidR="004F7EEC" w:rsidRDefault="004476C0">
            <w:r>
              <w:t>OK</w:t>
            </w:r>
          </w:p>
        </w:tc>
      </w:tr>
      <w:tr w:rsidR="004F7EEC" w14:paraId="2A109B6E" w14:textId="77777777">
        <w:tc>
          <w:tcPr>
            <w:tcW w:w="1300" w:type="dxa"/>
            <w:tcMar>
              <w:top w:w="80" w:type="dxa"/>
              <w:left w:w="120" w:type="dxa"/>
              <w:bottom w:w="80" w:type="dxa"/>
              <w:right w:w="120" w:type="dxa"/>
            </w:tcMar>
            <w:vAlign w:val="center"/>
          </w:tcPr>
          <w:p w14:paraId="76A7E9F0" w14:textId="77777777" w:rsidR="004F7EEC" w:rsidRDefault="00000000">
            <w:r>
              <w:rPr>
                <w:sz w:val="16"/>
              </w:rPr>
              <w:t>speaker01_0118</w:t>
            </w:r>
          </w:p>
        </w:tc>
        <w:tc>
          <w:tcPr>
            <w:tcW w:w="1600" w:type="dxa"/>
            <w:tcMar>
              <w:top w:w="80" w:type="dxa"/>
              <w:left w:w="120" w:type="dxa"/>
              <w:bottom w:w="80" w:type="dxa"/>
              <w:right w:w="120" w:type="dxa"/>
            </w:tcMar>
            <w:vAlign w:val="center"/>
          </w:tcPr>
          <w:p w14:paraId="22C6956C" w14:textId="77777777" w:rsidR="004F7EEC" w:rsidRDefault="00000000">
            <w:r>
              <w:rPr>
                <w:sz w:val="18"/>
              </w:rPr>
              <w:t>vowel and tone coverage</w:t>
            </w:r>
          </w:p>
        </w:tc>
        <w:tc>
          <w:tcPr>
            <w:tcW w:w="2500" w:type="dxa"/>
            <w:tcMar>
              <w:top w:w="80" w:type="dxa"/>
              <w:left w:w="120" w:type="dxa"/>
              <w:bottom w:w="80" w:type="dxa"/>
              <w:right w:w="120" w:type="dxa"/>
            </w:tcMar>
            <w:vAlign w:val="center"/>
          </w:tcPr>
          <w:p w14:paraId="375F262E" w14:textId="77777777" w:rsidR="004F7EEC" w:rsidRDefault="00000000">
            <w:r>
              <w:rPr>
                <w:b/>
                <w:sz w:val="22"/>
              </w:rPr>
              <w:t>Omi náà tutù.</w:t>
            </w:r>
          </w:p>
        </w:tc>
        <w:tc>
          <w:tcPr>
            <w:tcW w:w="2200" w:type="dxa"/>
            <w:tcMar>
              <w:top w:w="80" w:type="dxa"/>
              <w:left w:w="120" w:type="dxa"/>
              <w:bottom w:w="80" w:type="dxa"/>
              <w:right w:w="120" w:type="dxa"/>
            </w:tcMar>
            <w:vAlign w:val="center"/>
          </w:tcPr>
          <w:p w14:paraId="5848734C" w14:textId="77777777" w:rsidR="004F7EEC" w:rsidRDefault="00000000">
            <w:r>
              <w:rPr>
                <w:sz w:val="18"/>
              </w:rPr>
              <w:t>The water is cold.</w:t>
            </w:r>
          </w:p>
        </w:tc>
        <w:tc>
          <w:tcPr>
            <w:tcW w:w="1560" w:type="dxa"/>
            <w:tcMar>
              <w:top w:w="80" w:type="dxa"/>
              <w:left w:w="120" w:type="dxa"/>
              <w:bottom w:w="80" w:type="dxa"/>
              <w:right w:w="120" w:type="dxa"/>
            </w:tcMar>
            <w:vAlign w:val="center"/>
          </w:tcPr>
          <w:p w14:paraId="6E7C1A7A" w14:textId="62332526" w:rsidR="004F7EEC" w:rsidRDefault="004476C0">
            <w:r>
              <w:t>OK</w:t>
            </w:r>
          </w:p>
        </w:tc>
      </w:tr>
      <w:tr w:rsidR="004F7EEC" w14:paraId="07FC9F3C" w14:textId="77777777">
        <w:tc>
          <w:tcPr>
            <w:tcW w:w="1300" w:type="dxa"/>
            <w:tcMar>
              <w:top w:w="80" w:type="dxa"/>
              <w:left w:w="120" w:type="dxa"/>
              <w:bottom w:w="80" w:type="dxa"/>
              <w:right w:w="120" w:type="dxa"/>
            </w:tcMar>
            <w:vAlign w:val="center"/>
          </w:tcPr>
          <w:p w14:paraId="5A278E05" w14:textId="77777777" w:rsidR="004F7EEC" w:rsidRDefault="00000000">
            <w:r>
              <w:rPr>
                <w:sz w:val="16"/>
              </w:rPr>
              <w:t>speaker01_0119</w:t>
            </w:r>
          </w:p>
        </w:tc>
        <w:tc>
          <w:tcPr>
            <w:tcW w:w="1600" w:type="dxa"/>
            <w:tcMar>
              <w:top w:w="80" w:type="dxa"/>
              <w:left w:w="120" w:type="dxa"/>
              <w:bottom w:w="80" w:type="dxa"/>
              <w:right w:w="120" w:type="dxa"/>
            </w:tcMar>
            <w:vAlign w:val="center"/>
          </w:tcPr>
          <w:p w14:paraId="3A804576" w14:textId="77777777" w:rsidR="004F7EEC" w:rsidRDefault="00000000">
            <w:r>
              <w:rPr>
                <w:sz w:val="18"/>
              </w:rPr>
              <w:t>vowel and tone coverage</w:t>
            </w:r>
          </w:p>
        </w:tc>
        <w:tc>
          <w:tcPr>
            <w:tcW w:w="2500" w:type="dxa"/>
            <w:tcMar>
              <w:top w:w="80" w:type="dxa"/>
              <w:left w:w="120" w:type="dxa"/>
              <w:bottom w:w="80" w:type="dxa"/>
              <w:right w:w="120" w:type="dxa"/>
            </w:tcMar>
            <w:vAlign w:val="center"/>
          </w:tcPr>
          <w:p w14:paraId="65F58C11" w14:textId="77777777" w:rsidR="004F7EEC" w:rsidRDefault="00000000">
            <w:r>
              <w:rPr>
                <w:b/>
                <w:sz w:val="22"/>
              </w:rPr>
              <w:t>Ọ̀rẹ́ mi fẹ́ ra ẹja.</w:t>
            </w:r>
          </w:p>
        </w:tc>
        <w:tc>
          <w:tcPr>
            <w:tcW w:w="2200" w:type="dxa"/>
            <w:tcMar>
              <w:top w:w="80" w:type="dxa"/>
              <w:left w:w="120" w:type="dxa"/>
              <w:bottom w:w="80" w:type="dxa"/>
              <w:right w:w="120" w:type="dxa"/>
            </w:tcMar>
            <w:vAlign w:val="center"/>
          </w:tcPr>
          <w:p w14:paraId="180B5DF7" w14:textId="77777777" w:rsidR="004F7EEC" w:rsidRDefault="00000000">
            <w:r>
              <w:rPr>
                <w:sz w:val="18"/>
              </w:rPr>
              <w:t>My friend wants to buy fish.</w:t>
            </w:r>
          </w:p>
        </w:tc>
        <w:tc>
          <w:tcPr>
            <w:tcW w:w="1560" w:type="dxa"/>
            <w:tcMar>
              <w:top w:w="80" w:type="dxa"/>
              <w:left w:w="120" w:type="dxa"/>
              <w:bottom w:w="80" w:type="dxa"/>
              <w:right w:w="120" w:type="dxa"/>
            </w:tcMar>
            <w:vAlign w:val="center"/>
          </w:tcPr>
          <w:p w14:paraId="072094E4" w14:textId="60951D2D" w:rsidR="004F7EEC" w:rsidRDefault="004476C0">
            <w:r>
              <w:t>ok</w:t>
            </w:r>
          </w:p>
        </w:tc>
      </w:tr>
      <w:tr w:rsidR="004F7EEC" w14:paraId="1AC889D0" w14:textId="77777777">
        <w:tc>
          <w:tcPr>
            <w:tcW w:w="1300" w:type="dxa"/>
            <w:tcMar>
              <w:top w:w="80" w:type="dxa"/>
              <w:left w:w="120" w:type="dxa"/>
              <w:bottom w:w="80" w:type="dxa"/>
              <w:right w:w="120" w:type="dxa"/>
            </w:tcMar>
            <w:vAlign w:val="center"/>
          </w:tcPr>
          <w:p w14:paraId="01758150" w14:textId="77777777" w:rsidR="004F7EEC" w:rsidRDefault="00000000">
            <w:r>
              <w:rPr>
                <w:sz w:val="16"/>
              </w:rPr>
              <w:t>speaker01_0120</w:t>
            </w:r>
          </w:p>
        </w:tc>
        <w:tc>
          <w:tcPr>
            <w:tcW w:w="1600" w:type="dxa"/>
            <w:tcMar>
              <w:top w:w="80" w:type="dxa"/>
              <w:left w:w="120" w:type="dxa"/>
              <w:bottom w:w="80" w:type="dxa"/>
              <w:right w:w="120" w:type="dxa"/>
            </w:tcMar>
            <w:vAlign w:val="center"/>
          </w:tcPr>
          <w:p w14:paraId="13EE9C9A" w14:textId="77777777" w:rsidR="004F7EEC" w:rsidRDefault="00000000">
            <w:r>
              <w:rPr>
                <w:sz w:val="18"/>
              </w:rPr>
              <w:t>connected speech</w:t>
            </w:r>
          </w:p>
        </w:tc>
        <w:tc>
          <w:tcPr>
            <w:tcW w:w="2500" w:type="dxa"/>
            <w:tcMar>
              <w:top w:w="80" w:type="dxa"/>
              <w:left w:w="120" w:type="dxa"/>
              <w:bottom w:w="80" w:type="dxa"/>
              <w:right w:w="120" w:type="dxa"/>
            </w:tcMar>
            <w:vAlign w:val="center"/>
          </w:tcPr>
          <w:p w14:paraId="43FA7ED0" w14:textId="77777777" w:rsidR="004F7EEC" w:rsidRDefault="00000000">
            <w:r>
              <w:rPr>
                <w:b/>
                <w:sz w:val="22"/>
              </w:rPr>
              <w:t>Ẹ̀gbọ́n mi ń ka ìwé.</w:t>
            </w:r>
          </w:p>
        </w:tc>
        <w:tc>
          <w:tcPr>
            <w:tcW w:w="2200" w:type="dxa"/>
            <w:tcMar>
              <w:top w:w="80" w:type="dxa"/>
              <w:left w:w="120" w:type="dxa"/>
              <w:bottom w:w="80" w:type="dxa"/>
              <w:right w:w="120" w:type="dxa"/>
            </w:tcMar>
            <w:vAlign w:val="center"/>
          </w:tcPr>
          <w:p w14:paraId="7BDFBFBF" w14:textId="77777777" w:rsidR="004F7EEC" w:rsidRDefault="00000000">
            <w:r>
              <w:rPr>
                <w:sz w:val="18"/>
              </w:rPr>
              <w:t>My older sibling is reading a book.</w:t>
            </w:r>
          </w:p>
        </w:tc>
        <w:tc>
          <w:tcPr>
            <w:tcW w:w="1560" w:type="dxa"/>
            <w:tcMar>
              <w:top w:w="80" w:type="dxa"/>
              <w:left w:w="120" w:type="dxa"/>
              <w:bottom w:w="80" w:type="dxa"/>
              <w:right w:w="120" w:type="dxa"/>
            </w:tcMar>
            <w:vAlign w:val="center"/>
          </w:tcPr>
          <w:p w14:paraId="51CC0429" w14:textId="402280D2" w:rsidR="004F7EEC" w:rsidRDefault="004476C0">
            <w:r>
              <w:t>ok</w:t>
            </w:r>
          </w:p>
        </w:tc>
      </w:tr>
      <w:tr w:rsidR="004F7EEC" w14:paraId="27422C54" w14:textId="77777777">
        <w:tc>
          <w:tcPr>
            <w:tcW w:w="1300" w:type="dxa"/>
            <w:tcMar>
              <w:top w:w="80" w:type="dxa"/>
              <w:left w:w="120" w:type="dxa"/>
              <w:bottom w:w="80" w:type="dxa"/>
              <w:right w:w="120" w:type="dxa"/>
            </w:tcMar>
            <w:vAlign w:val="center"/>
          </w:tcPr>
          <w:p w14:paraId="1A5BC024" w14:textId="77777777" w:rsidR="004F7EEC" w:rsidRDefault="00000000">
            <w:r>
              <w:rPr>
                <w:sz w:val="16"/>
              </w:rPr>
              <w:t>speaker01_0121</w:t>
            </w:r>
          </w:p>
        </w:tc>
        <w:tc>
          <w:tcPr>
            <w:tcW w:w="1600" w:type="dxa"/>
            <w:tcMar>
              <w:top w:w="80" w:type="dxa"/>
              <w:left w:w="120" w:type="dxa"/>
              <w:bottom w:w="80" w:type="dxa"/>
              <w:right w:w="120" w:type="dxa"/>
            </w:tcMar>
            <w:vAlign w:val="center"/>
          </w:tcPr>
          <w:p w14:paraId="4CE6D4CF" w14:textId="77777777" w:rsidR="004F7EEC" w:rsidRDefault="00000000">
            <w:r>
              <w:rPr>
                <w:sz w:val="18"/>
              </w:rPr>
              <w:t>question intonation</w:t>
            </w:r>
          </w:p>
        </w:tc>
        <w:tc>
          <w:tcPr>
            <w:tcW w:w="2500" w:type="dxa"/>
            <w:tcMar>
              <w:top w:w="80" w:type="dxa"/>
              <w:left w:w="120" w:type="dxa"/>
              <w:bottom w:w="80" w:type="dxa"/>
              <w:right w:w="120" w:type="dxa"/>
            </w:tcMar>
            <w:vAlign w:val="center"/>
          </w:tcPr>
          <w:p w14:paraId="4E7ED7B9" w14:textId="27D88A21" w:rsidR="004F7EEC" w:rsidRDefault="00000000">
            <w:proofErr w:type="spellStart"/>
            <w:r>
              <w:rPr>
                <w:b/>
                <w:sz w:val="22"/>
              </w:rPr>
              <w:t>Báwo</w:t>
            </w:r>
            <w:proofErr w:type="spellEnd"/>
            <w:r>
              <w:rPr>
                <w:b/>
                <w:sz w:val="22"/>
              </w:rPr>
              <w:t xml:space="preserve"> </w:t>
            </w:r>
            <w:proofErr w:type="spellStart"/>
            <w:r>
              <w:rPr>
                <w:b/>
                <w:sz w:val="22"/>
              </w:rPr>
              <w:t>ni</w:t>
            </w:r>
            <w:proofErr w:type="spellEnd"/>
            <w:r w:rsidR="004476C0">
              <w:rPr>
                <w:b/>
                <w:sz w:val="22"/>
              </w:rPr>
              <w:t xml:space="preserve">, </w:t>
            </w:r>
            <w:r>
              <w:rPr>
                <w:b/>
                <w:sz w:val="22"/>
              </w:rPr>
              <w:t xml:space="preserve">o </w:t>
            </w:r>
            <w:proofErr w:type="spellStart"/>
            <w:r>
              <w:rPr>
                <w:b/>
                <w:sz w:val="22"/>
              </w:rPr>
              <w:t>ṣe</w:t>
            </w:r>
            <w:proofErr w:type="spellEnd"/>
            <w:r>
              <w:rPr>
                <w:b/>
                <w:sz w:val="22"/>
              </w:rPr>
              <w:t xml:space="preserve"> </w:t>
            </w:r>
            <w:proofErr w:type="spellStart"/>
            <w:r>
              <w:rPr>
                <w:b/>
                <w:sz w:val="22"/>
              </w:rPr>
              <w:t>wà</w:t>
            </w:r>
            <w:proofErr w:type="spellEnd"/>
            <w:r>
              <w:rPr>
                <w:b/>
                <w:sz w:val="22"/>
              </w:rPr>
              <w:t>?</w:t>
            </w:r>
          </w:p>
        </w:tc>
        <w:tc>
          <w:tcPr>
            <w:tcW w:w="2200" w:type="dxa"/>
            <w:tcMar>
              <w:top w:w="80" w:type="dxa"/>
              <w:left w:w="120" w:type="dxa"/>
              <w:bottom w:w="80" w:type="dxa"/>
              <w:right w:w="120" w:type="dxa"/>
            </w:tcMar>
            <w:vAlign w:val="center"/>
          </w:tcPr>
          <w:p w14:paraId="7326BBD4" w14:textId="77777777" w:rsidR="004F7EEC" w:rsidRDefault="00000000">
            <w:r>
              <w:rPr>
                <w:sz w:val="18"/>
              </w:rPr>
              <w:t>How are you?</w:t>
            </w:r>
          </w:p>
        </w:tc>
        <w:tc>
          <w:tcPr>
            <w:tcW w:w="1560" w:type="dxa"/>
            <w:tcMar>
              <w:top w:w="80" w:type="dxa"/>
              <w:left w:w="120" w:type="dxa"/>
              <w:bottom w:w="80" w:type="dxa"/>
              <w:right w:w="120" w:type="dxa"/>
            </w:tcMar>
            <w:vAlign w:val="center"/>
          </w:tcPr>
          <w:p w14:paraId="3000BC3D" w14:textId="55EBBC8C" w:rsidR="004F7EEC" w:rsidRDefault="004476C0">
            <w:r>
              <w:t>ok</w:t>
            </w:r>
          </w:p>
        </w:tc>
      </w:tr>
      <w:tr w:rsidR="004F7EEC" w14:paraId="6B530514" w14:textId="77777777">
        <w:tc>
          <w:tcPr>
            <w:tcW w:w="1300" w:type="dxa"/>
            <w:tcMar>
              <w:top w:w="80" w:type="dxa"/>
              <w:left w:w="120" w:type="dxa"/>
              <w:bottom w:w="80" w:type="dxa"/>
              <w:right w:w="120" w:type="dxa"/>
            </w:tcMar>
            <w:vAlign w:val="center"/>
          </w:tcPr>
          <w:p w14:paraId="30AB66E3" w14:textId="77777777" w:rsidR="004F7EEC" w:rsidRDefault="00000000">
            <w:r>
              <w:rPr>
                <w:sz w:val="16"/>
              </w:rPr>
              <w:t>speaker01_0122</w:t>
            </w:r>
          </w:p>
        </w:tc>
        <w:tc>
          <w:tcPr>
            <w:tcW w:w="1600" w:type="dxa"/>
            <w:tcMar>
              <w:top w:w="80" w:type="dxa"/>
              <w:left w:w="120" w:type="dxa"/>
              <w:bottom w:w="80" w:type="dxa"/>
              <w:right w:w="120" w:type="dxa"/>
            </w:tcMar>
            <w:vAlign w:val="center"/>
          </w:tcPr>
          <w:p w14:paraId="3A96DA2C" w14:textId="77777777" w:rsidR="004F7EEC" w:rsidRDefault="00000000">
            <w:r>
              <w:rPr>
                <w:sz w:val="18"/>
              </w:rPr>
              <w:t>question intonation</w:t>
            </w:r>
          </w:p>
        </w:tc>
        <w:tc>
          <w:tcPr>
            <w:tcW w:w="2500" w:type="dxa"/>
            <w:tcMar>
              <w:top w:w="80" w:type="dxa"/>
              <w:left w:w="120" w:type="dxa"/>
              <w:bottom w:w="80" w:type="dxa"/>
              <w:right w:w="120" w:type="dxa"/>
            </w:tcMar>
            <w:vAlign w:val="center"/>
          </w:tcPr>
          <w:p w14:paraId="483C9D4E" w14:textId="77777777" w:rsidR="004F7EEC" w:rsidRDefault="00000000">
            <w:r>
              <w:rPr>
                <w:b/>
                <w:sz w:val="22"/>
              </w:rPr>
              <w:t>Ṣé o ti jẹun?</w:t>
            </w:r>
          </w:p>
        </w:tc>
        <w:tc>
          <w:tcPr>
            <w:tcW w:w="2200" w:type="dxa"/>
            <w:tcMar>
              <w:top w:w="80" w:type="dxa"/>
              <w:left w:w="120" w:type="dxa"/>
              <w:bottom w:w="80" w:type="dxa"/>
              <w:right w:w="120" w:type="dxa"/>
            </w:tcMar>
            <w:vAlign w:val="center"/>
          </w:tcPr>
          <w:p w14:paraId="586B9293" w14:textId="77777777" w:rsidR="004F7EEC" w:rsidRDefault="00000000">
            <w:r>
              <w:rPr>
                <w:sz w:val="18"/>
              </w:rPr>
              <w:t>Have you eaten?</w:t>
            </w:r>
          </w:p>
        </w:tc>
        <w:tc>
          <w:tcPr>
            <w:tcW w:w="1560" w:type="dxa"/>
            <w:tcMar>
              <w:top w:w="80" w:type="dxa"/>
              <w:left w:w="120" w:type="dxa"/>
              <w:bottom w:w="80" w:type="dxa"/>
              <w:right w:w="120" w:type="dxa"/>
            </w:tcMar>
            <w:vAlign w:val="center"/>
          </w:tcPr>
          <w:p w14:paraId="31E2F80E" w14:textId="165152BE" w:rsidR="004F7EEC" w:rsidRDefault="004476C0">
            <w:r>
              <w:t>ok</w:t>
            </w:r>
          </w:p>
        </w:tc>
      </w:tr>
      <w:tr w:rsidR="004F7EEC" w14:paraId="2BF02D4A" w14:textId="77777777">
        <w:tc>
          <w:tcPr>
            <w:tcW w:w="1300" w:type="dxa"/>
            <w:tcMar>
              <w:top w:w="80" w:type="dxa"/>
              <w:left w:w="120" w:type="dxa"/>
              <w:bottom w:w="80" w:type="dxa"/>
              <w:right w:w="120" w:type="dxa"/>
            </w:tcMar>
            <w:vAlign w:val="center"/>
          </w:tcPr>
          <w:p w14:paraId="6AF6C1DB" w14:textId="77777777" w:rsidR="004F7EEC" w:rsidRDefault="00000000">
            <w:r>
              <w:rPr>
                <w:sz w:val="16"/>
              </w:rPr>
              <w:t>speaker01_0123</w:t>
            </w:r>
          </w:p>
        </w:tc>
        <w:tc>
          <w:tcPr>
            <w:tcW w:w="1600" w:type="dxa"/>
            <w:tcMar>
              <w:top w:w="80" w:type="dxa"/>
              <w:left w:w="120" w:type="dxa"/>
              <w:bottom w:w="80" w:type="dxa"/>
              <w:right w:w="120" w:type="dxa"/>
            </w:tcMar>
            <w:vAlign w:val="center"/>
          </w:tcPr>
          <w:p w14:paraId="1777D67D" w14:textId="77777777" w:rsidR="004F7EEC" w:rsidRDefault="00000000">
            <w:r>
              <w:rPr>
                <w:sz w:val="18"/>
              </w:rPr>
              <w:t>natural statement</w:t>
            </w:r>
          </w:p>
        </w:tc>
        <w:tc>
          <w:tcPr>
            <w:tcW w:w="2500" w:type="dxa"/>
            <w:tcMar>
              <w:top w:w="80" w:type="dxa"/>
              <w:left w:w="120" w:type="dxa"/>
              <w:bottom w:w="80" w:type="dxa"/>
              <w:right w:w="120" w:type="dxa"/>
            </w:tcMar>
            <w:vAlign w:val="center"/>
          </w:tcPr>
          <w:p w14:paraId="6B6C2A7C" w14:textId="77777777" w:rsidR="004F7EEC" w:rsidRDefault="00000000">
            <w:r>
              <w:rPr>
                <w:b/>
                <w:sz w:val="22"/>
              </w:rPr>
              <w:t>Mo fẹ́ lọ sí ilé.</w:t>
            </w:r>
          </w:p>
        </w:tc>
        <w:tc>
          <w:tcPr>
            <w:tcW w:w="2200" w:type="dxa"/>
            <w:tcMar>
              <w:top w:w="80" w:type="dxa"/>
              <w:left w:w="120" w:type="dxa"/>
              <w:bottom w:w="80" w:type="dxa"/>
              <w:right w:w="120" w:type="dxa"/>
            </w:tcMar>
            <w:vAlign w:val="center"/>
          </w:tcPr>
          <w:p w14:paraId="2FA6D647" w14:textId="77777777" w:rsidR="004F7EEC" w:rsidRDefault="00000000">
            <w:r>
              <w:rPr>
                <w:sz w:val="18"/>
              </w:rPr>
              <w:t>I want to go home.</w:t>
            </w:r>
          </w:p>
        </w:tc>
        <w:tc>
          <w:tcPr>
            <w:tcW w:w="1560" w:type="dxa"/>
            <w:tcMar>
              <w:top w:w="80" w:type="dxa"/>
              <w:left w:w="120" w:type="dxa"/>
              <w:bottom w:w="80" w:type="dxa"/>
              <w:right w:w="120" w:type="dxa"/>
            </w:tcMar>
            <w:vAlign w:val="center"/>
          </w:tcPr>
          <w:p w14:paraId="2E7725C1" w14:textId="55D206AA" w:rsidR="004F7EEC" w:rsidRDefault="004476C0">
            <w:r>
              <w:t>ok</w:t>
            </w:r>
          </w:p>
        </w:tc>
      </w:tr>
      <w:tr w:rsidR="004F7EEC" w14:paraId="1A4391E5" w14:textId="77777777">
        <w:tc>
          <w:tcPr>
            <w:tcW w:w="1300" w:type="dxa"/>
            <w:tcMar>
              <w:top w:w="80" w:type="dxa"/>
              <w:left w:w="120" w:type="dxa"/>
              <w:bottom w:w="80" w:type="dxa"/>
              <w:right w:w="120" w:type="dxa"/>
            </w:tcMar>
            <w:vAlign w:val="center"/>
          </w:tcPr>
          <w:p w14:paraId="380630FF" w14:textId="77777777" w:rsidR="004F7EEC" w:rsidRDefault="00000000">
            <w:r>
              <w:rPr>
                <w:sz w:val="16"/>
              </w:rPr>
              <w:t>speaker01_0124</w:t>
            </w:r>
          </w:p>
        </w:tc>
        <w:tc>
          <w:tcPr>
            <w:tcW w:w="1600" w:type="dxa"/>
            <w:tcMar>
              <w:top w:w="80" w:type="dxa"/>
              <w:left w:w="120" w:type="dxa"/>
              <w:bottom w:w="80" w:type="dxa"/>
              <w:right w:w="120" w:type="dxa"/>
            </w:tcMar>
            <w:vAlign w:val="center"/>
          </w:tcPr>
          <w:p w14:paraId="60927A8E" w14:textId="77777777" w:rsidR="004F7EEC" w:rsidRDefault="00000000">
            <w:r>
              <w:rPr>
                <w:sz w:val="18"/>
              </w:rPr>
              <w:t>polite request</w:t>
            </w:r>
          </w:p>
        </w:tc>
        <w:tc>
          <w:tcPr>
            <w:tcW w:w="2500" w:type="dxa"/>
            <w:tcMar>
              <w:top w:w="80" w:type="dxa"/>
              <w:left w:w="120" w:type="dxa"/>
              <w:bottom w:w="80" w:type="dxa"/>
              <w:right w:w="120" w:type="dxa"/>
            </w:tcMar>
            <w:vAlign w:val="center"/>
          </w:tcPr>
          <w:p w14:paraId="6E748435" w14:textId="77777777" w:rsidR="004F7EEC" w:rsidRDefault="00000000">
            <w:r>
              <w:rPr>
                <w:b/>
                <w:sz w:val="22"/>
              </w:rPr>
              <w:t>Jọ̀wọ́, fún mi ní omi.</w:t>
            </w:r>
          </w:p>
        </w:tc>
        <w:tc>
          <w:tcPr>
            <w:tcW w:w="2200" w:type="dxa"/>
            <w:tcMar>
              <w:top w:w="80" w:type="dxa"/>
              <w:left w:w="120" w:type="dxa"/>
              <w:bottom w:w="80" w:type="dxa"/>
              <w:right w:w="120" w:type="dxa"/>
            </w:tcMar>
            <w:vAlign w:val="center"/>
          </w:tcPr>
          <w:p w14:paraId="0700D14E" w14:textId="77777777" w:rsidR="004F7EEC" w:rsidRDefault="00000000">
            <w:r>
              <w:rPr>
                <w:sz w:val="18"/>
              </w:rPr>
              <w:t>Please give me water.</w:t>
            </w:r>
          </w:p>
        </w:tc>
        <w:tc>
          <w:tcPr>
            <w:tcW w:w="1560" w:type="dxa"/>
            <w:tcMar>
              <w:top w:w="80" w:type="dxa"/>
              <w:left w:w="120" w:type="dxa"/>
              <w:bottom w:w="80" w:type="dxa"/>
              <w:right w:w="120" w:type="dxa"/>
            </w:tcMar>
            <w:vAlign w:val="center"/>
          </w:tcPr>
          <w:p w14:paraId="456A4E1D" w14:textId="68B3D052" w:rsidR="004F7EEC" w:rsidRDefault="004476C0">
            <w:r>
              <w:t>ok</w:t>
            </w:r>
          </w:p>
        </w:tc>
      </w:tr>
      <w:tr w:rsidR="004F7EEC" w14:paraId="0464AD3E" w14:textId="77777777">
        <w:tc>
          <w:tcPr>
            <w:tcW w:w="1300" w:type="dxa"/>
            <w:tcMar>
              <w:top w:w="80" w:type="dxa"/>
              <w:left w:w="120" w:type="dxa"/>
              <w:bottom w:w="80" w:type="dxa"/>
              <w:right w:w="120" w:type="dxa"/>
            </w:tcMar>
            <w:vAlign w:val="center"/>
          </w:tcPr>
          <w:p w14:paraId="2D40AC20" w14:textId="77777777" w:rsidR="004F7EEC" w:rsidRDefault="00000000">
            <w:r>
              <w:rPr>
                <w:sz w:val="16"/>
              </w:rPr>
              <w:t>speaker01_0125</w:t>
            </w:r>
          </w:p>
        </w:tc>
        <w:tc>
          <w:tcPr>
            <w:tcW w:w="1600" w:type="dxa"/>
            <w:tcMar>
              <w:top w:w="80" w:type="dxa"/>
              <w:left w:w="120" w:type="dxa"/>
              <w:bottom w:w="80" w:type="dxa"/>
              <w:right w:w="120" w:type="dxa"/>
            </w:tcMar>
            <w:vAlign w:val="center"/>
          </w:tcPr>
          <w:p w14:paraId="2518085D" w14:textId="77777777" w:rsidR="004F7EEC" w:rsidRDefault="00000000">
            <w:r>
              <w:rPr>
                <w:sz w:val="18"/>
              </w:rPr>
              <w:t>future statement</w:t>
            </w:r>
          </w:p>
        </w:tc>
        <w:tc>
          <w:tcPr>
            <w:tcW w:w="2500" w:type="dxa"/>
            <w:tcMar>
              <w:top w:w="80" w:type="dxa"/>
              <w:left w:w="120" w:type="dxa"/>
              <w:bottom w:w="80" w:type="dxa"/>
              <w:right w:w="120" w:type="dxa"/>
            </w:tcMar>
            <w:vAlign w:val="center"/>
          </w:tcPr>
          <w:p w14:paraId="2605AF3A" w14:textId="77777777" w:rsidR="004F7EEC" w:rsidRDefault="00000000">
            <w:r>
              <w:rPr>
                <w:b/>
                <w:sz w:val="22"/>
              </w:rPr>
              <w:t>A ó pàdé lọ́la.</w:t>
            </w:r>
          </w:p>
        </w:tc>
        <w:tc>
          <w:tcPr>
            <w:tcW w:w="2200" w:type="dxa"/>
            <w:tcMar>
              <w:top w:w="80" w:type="dxa"/>
              <w:left w:w="120" w:type="dxa"/>
              <w:bottom w:w="80" w:type="dxa"/>
              <w:right w:w="120" w:type="dxa"/>
            </w:tcMar>
            <w:vAlign w:val="center"/>
          </w:tcPr>
          <w:p w14:paraId="43201CEF" w14:textId="77777777" w:rsidR="004F7EEC" w:rsidRDefault="00000000">
            <w:r>
              <w:rPr>
                <w:sz w:val="18"/>
              </w:rPr>
              <w:t>We will meet tomorrow.</w:t>
            </w:r>
          </w:p>
        </w:tc>
        <w:tc>
          <w:tcPr>
            <w:tcW w:w="1560" w:type="dxa"/>
            <w:tcMar>
              <w:top w:w="80" w:type="dxa"/>
              <w:left w:w="120" w:type="dxa"/>
              <w:bottom w:w="80" w:type="dxa"/>
              <w:right w:w="120" w:type="dxa"/>
            </w:tcMar>
            <w:vAlign w:val="center"/>
          </w:tcPr>
          <w:p w14:paraId="4202E6FF" w14:textId="7600B394" w:rsidR="004F7EEC" w:rsidRDefault="004476C0">
            <w:r>
              <w:t>ok</w:t>
            </w:r>
          </w:p>
        </w:tc>
      </w:tr>
      <w:tr w:rsidR="004F7EEC" w14:paraId="1EC38097" w14:textId="77777777">
        <w:tc>
          <w:tcPr>
            <w:tcW w:w="1300" w:type="dxa"/>
            <w:tcMar>
              <w:top w:w="80" w:type="dxa"/>
              <w:left w:w="120" w:type="dxa"/>
              <w:bottom w:w="80" w:type="dxa"/>
              <w:right w:w="120" w:type="dxa"/>
            </w:tcMar>
            <w:vAlign w:val="center"/>
          </w:tcPr>
          <w:p w14:paraId="2556C684" w14:textId="77777777" w:rsidR="004F7EEC" w:rsidRDefault="00000000">
            <w:r>
              <w:rPr>
                <w:sz w:val="16"/>
              </w:rPr>
              <w:t>speaker01_0126</w:t>
            </w:r>
          </w:p>
        </w:tc>
        <w:tc>
          <w:tcPr>
            <w:tcW w:w="1600" w:type="dxa"/>
            <w:tcMar>
              <w:top w:w="80" w:type="dxa"/>
              <w:left w:w="120" w:type="dxa"/>
              <w:bottom w:w="80" w:type="dxa"/>
              <w:right w:w="120" w:type="dxa"/>
            </w:tcMar>
            <w:vAlign w:val="center"/>
          </w:tcPr>
          <w:p w14:paraId="0D0A8921" w14:textId="77777777" w:rsidR="004F7EEC" w:rsidRDefault="00000000">
            <w:r>
              <w:rPr>
                <w:sz w:val="18"/>
              </w:rPr>
              <w:t>natural emphasis</w:t>
            </w:r>
          </w:p>
        </w:tc>
        <w:tc>
          <w:tcPr>
            <w:tcW w:w="2500" w:type="dxa"/>
            <w:tcMar>
              <w:top w:w="80" w:type="dxa"/>
              <w:left w:w="120" w:type="dxa"/>
              <w:bottom w:w="80" w:type="dxa"/>
              <w:right w:w="120" w:type="dxa"/>
            </w:tcMar>
            <w:vAlign w:val="center"/>
          </w:tcPr>
          <w:p w14:paraId="683B5BED" w14:textId="77777777" w:rsidR="004F7EEC" w:rsidRDefault="00000000">
            <w:r>
              <w:rPr>
                <w:b/>
                <w:sz w:val="22"/>
              </w:rPr>
              <w:t>Ọjọ́ náà dára gan-an.</w:t>
            </w:r>
          </w:p>
        </w:tc>
        <w:tc>
          <w:tcPr>
            <w:tcW w:w="2200" w:type="dxa"/>
            <w:tcMar>
              <w:top w:w="80" w:type="dxa"/>
              <w:left w:w="120" w:type="dxa"/>
              <w:bottom w:w="80" w:type="dxa"/>
              <w:right w:w="120" w:type="dxa"/>
            </w:tcMar>
            <w:vAlign w:val="center"/>
          </w:tcPr>
          <w:p w14:paraId="484281FE" w14:textId="77777777" w:rsidR="004F7EEC" w:rsidRDefault="00000000">
            <w:r>
              <w:rPr>
                <w:sz w:val="18"/>
              </w:rPr>
              <w:t>The day was very good.</w:t>
            </w:r>
          </w:p>
        </w:tc>
        <w:tc>
          <w:tcPr>
            <w:tcW w:w="1560" w:type="dxa"/>
            <w:tcMar>
              <w:top w:w="80" w:type="dxa"/>
              <w:left w:w="120" w:type="dxa"/>
              <w:bottom w:w="80" w:type="dxa"/>
              <w:right w:w="120" w:type="dxa"/>
            </w:tcMar>
            <w:vAlign w:val="center"/>
          </w:tcPr>
          <w:p w14:paraId="3A81C085" w14:textId="3CE01D90" w:rsidR="004F7EEC" w:rsidRDefault="004476C0">
            <w:r>
              <w:t>ok</w:t>
            </w:r>
          </w:p>
        </w:tc>
      </w:tr>
      <w:tr w:rsidR="004F7EEC" w14:paraId="1929C44C" w14:textId="77777777">
        <w:tc>
          <w:tcPr>
            <w:tcW w:w="1300" w:type="dxa"/>
            <w:tcMar>
              <w:top w:w="80" w:type="dxa"/>
              <w:left w:w="120" w:type="dxa"/>
              <w:bottom w:w="80" w:type="dxa"/>
              <w:right w:w="120" w:type="dxa"/>
            </w:tcMar>
            <w:vAlign w:val="center"/>
          </w:tcPr>
          <w:p w14:paraId="4D28E544" w14:textId="77777777" w:rsidR="004F7EEC" w:rsidRDefault="00000000">
            <w:r>
              <w:rPr>
                <w:sz w:val="16"/>
              </w:rPr>
              <w:t>speaker01_0127</w:t>
            </w:r>
          </w:p>
        </w:tc>
        <w:tc>
          <w:tcPr>
            <w:tcW w:w="1600" w:type="dxa"/>
            <w:tcMar>
              <w:top w:w="80" w:type="dxa"/>
              <w:left w:w="120" w:type="dxa"/>
              <w:bottom w:w="80" w:type="dxa"/>
              <w:right w:w="120" w:type="dxa"/>
            </w:tcMar>
            <w:vAlign w:val="center"/>
          </w:tcPr>
          <w:p w14:paraId="34F03553" w14:textId="77777777" w:rsidR="004F7EEC" w:rsidRDefault="00000000">
            <w:r>
              <w:rPr>
                <w:sz w:val="18"/>
              </w:rPr>
              <w:t>connected speech</w:t>
            </w:r>
          </w:p>
        </w:tc>
        <w:tc>
          <w:tcPr>
            <w:tcW w:w="2500" w:type="dxa"/>
            <w:tcMar>
              <w:top w:w="80" w:type="dxa"/>
              <w:left w:w="120" w:type="dxa"/>
              <w:bottom w:w="80" w:type="dxa"/>
              <w:right w:w="120" w:type="dxa"/>
            </w:tcMar>
            <w:vAlign w:val="center"/>
          </w:tcPr>
          <w:p w14:paraId="7E3A7FE6" w14:textId="77777777" w:rsidR="004F7EEC" w:rsidRDefault="00000000">
            <w:r>
              <w:rPr>
                <w:b/>
                <w:sz w:val="22"/>
              </w:rPr>
              <w:t>Mo gbọ́ ohun tí o sọ.</w:t>
            </w:r>
          </w:p>
        </w:tc>
        <w:tc>
          <w:tcPr>
            <w:tcW w:w="2200" w:type="dxa"/>
            <w:tcMar>
              <w:top w:w="80" w:type="dxa"/>
              <w:left w:w="120" w:type="dxa"/>
              <w:bottom w:w="80" w:type="dxa"/>
              <w:right w:w="120" w:type="dxa"/>
            </w:tcMar>
            <w:vAlign w:val="center"/>
          </w:tcPr>
          <w:p w14:paraId="25499716" w14:textId="77777777" w:rsidR="004F7EEC" w:rsidRDefault="00000000">
            <w:r>
              <w:rPr>
                <w:sz w:val="18"/>
              </w:rPr>
              <w:t>I heard what you said.</w:t>
            </w:r>
          </w:p>
        </w:tc>
        <w:tc>
          <w:tcPr>
            <w:tcW w:w="1560" w:type="dxa"/>
            <w:tcMar>
              <w:top w:w="80" w:type="dxa"/>
              <w:left w:w="120" w:type="dxa"/>
              <w:bottom w:w="80" w:type="dxa"/>
              <w:right w:w="120" w:type="dxa"/>
            </w:tcMar>
            <w:vAlign w:val="center"/>
          </w:tcPr>
          <w:p w14:paraId="1335FCA3" w14:textId="47AB4B1F" w:rsidR="004F7EEC" w:rsidRDefault="004476C0">
            <w:r>
              <w:t>ok</w:t>
            </w:r>
          </w:p>
        </w:tc>
      </w:tr>
      <w:tr w:rsidR="004F7EEC" w14:paraId="33B22630" w14:textId="77777777">
        <w:tc>
          <w:tcPr>
            <w:tcW w:w="1300" w:type="dxa"/>
            <w:tcMar>
              <w:top w:w="80" w:type="dxa"/>
              <w:left w:w="120" w:type="dxa"/>
              <w:bottom w:w="80" w:type="dxa"/>
              <w:right w:w="120" w:type="dxa"/>
            </w:tcMar>
            <w:vAlign w:val="center"/>
          </w:tcPr>
          <w:p w14:paraId="725C4B3B" w14:textId="77777777" w:rsidR="004F7EEC" w:rsidRDefault="00000000">
            <w:r>
              <w:rPr>
                <w:sz w:val="16"/>
              </w:rPr>
              <w:t>speaker01_0128</w:t>
            </w:r>
          </w:p>
        </w:tc>
        <w:tc>
          <w:tcPr>
            <w:tcW w:w="1600" w:type="dxa"/>
            <w:tcMar>
              <w:top w:w="80" w:type="dxa"/>
              <w:left w:w="120" w:type="dxa"/>
              <w:bottom w:w="80" w:type="dxa"/>
              <w:right w:w="120" w:type="dxa"/>
            </w:tcMar>
            <w:vAlign w:val="center"/>
          </w:tcPr>
          <w:p w14:paraId="59BF1C67" w14:textId="77777777" w:rsidR="004F7EEC" w:rsidRDefault="00000000">
            <w:r>
              <w:rPr>
                <w:sz w:val="18"/>
              </w:rPr>
              <w:t>question intonation</w:t>
            </w:r>
          </w:p>
        </w:tc>
        <w:tc>
          <w:tcPr>
            <w:tcW w:w="2500" w:type="dxa"/>
            <w:tcMar>
              <w:top w:w="80" w:type="dxa"/>
              <w:left w:w="120" w:type="dxa"/>
              <w:bottom w:w="80" w:type="dxa"/>
              <w:right w:w="120" w:type="dxa"/>
            </w:tcMar>
            <w:vAlign w:val="center"/>
          </w:tcPr>
          <w:p w14:paraId="13B192EE" w14:textId="77777777" w:rsidR="004F7EEC" w:rsidRDefault="00000000">
            <w:r>
              <w:rPr>
                <w:b/>
                <w:sz w:val="22"/>
              </w:rPr>
              <w:t>Ṣé o lè ràn mí lọ́wọ́?</w:t>
            </w:r>
          </w:p>
        </w:tc>
        <w:tc>
          <w:tcPr>
            <w:tcW w:w="2200" w:type="dxa"/>
            <w:tcMar>
              <w:top w:w="80" w:type="dxa"/>
              <w:left w:w="120" w:type="dxa"/>
              <w:bottom w:w="80" w:type="dxa"/>
              <w:right w:w="120" w:type="dxa"/>
            </w:tcMar>
            <w:vAlign w:val="center"/>
          </w:tcPr>
          <w:p w14:paraId="1E5E8370" w14:textId="77777777" w:rsidR="004F7EEC" w:rsidRDefault="00000000">
            <w:r>
              <w:rPr>
                <w:sz w:val="18"/>
              </w:rPr>
              <w:t>Can you help me?</w:t>
            </w:r>
          </w:p>
        </w:tc>
        <w:tc>
          <w:tcPr>
            <w:tcW w:w="1560" w:type="dxa"/>
            <w:tcMar>
              <w:top w:w="80" w:type="dxa"/>
              <w:left w:w="120" w:type="dxa"/>
              <w:bottom w:w="80" w:type="dxa"/>
              <w:right w:w="120" w:type="dxa"/>
            </w:tcMar>
            <w:vAlign w:val="center"/>
          </w:tcPr>
          <w:p w14:paraId="2AE52466" w14:textId="14717B10" w:rsidR="004F7EEC" w:rsidRDefault="004476C0">
            <w:r>
              <w:t>ok</w:t>
            </w:r>
          </w:p>
        </w:tc>
      </w:tr>
      <w:tr w:rsidR="004F7EEC" w14:paraId="4EBA122A" w14:textId="77777777">
        <w:tc>
          <w:tcPr>
            <w:tcW w:w="1300" w:type="dxa"/>
            <w:tcMar>
              <w:top w:w="80" w:type="dxa"/>
              <w:left w:w="120" w:type="dxa"/>
              <w:bottom w:w="80" w:type="dxa"/>
              <w:right w:w="120" w:type="dxa"/>
            </w:tcMar>
            <w:vAlign w:val="center"/>
          </w:tcPr>
          <w:p w14:paraId="546FBDB4" w14:textId="77777777" w:rsidR="004F7EEC" w:rsidRDefault="00000000">
            <w:r>
              <w:rPr>
                <w:sz w:val="16"/>
              </w:rPr>
              <w:t>speaker01_0129</w:t>
            </w:r>
          </w:p>
        </w:tc>
        <w:tc>
          <w:tcPr>
            <w:tcW w:w="1600" w:type="dxa"/>
            <w:tcMar>
              <w:top w:w="80" w:type="dxa"/>
              <w:left w:w="120" w:type="dxa"/>
              <w:bottom w:w="80" w:type="dxa"/>
              <w:right w:w="120" w:type="dxa"/>
            </w:tcMar>
            <w:vAlign w:val="center"/>
          </w:tcPr>
          <w:p w14:paraId="5DCD7A0E" w14:textId="77777777" w:rsidR="004F7EEC" w:rsidRDefault="00000000">
            <w:r>
              <w:rPr>
                <w:sz w:val="18"/>
              </w:rPr>
              <w:t>polite command</w:t>
            </w:r>
          </w:p>
        </w:tc>
        <w:tc>
          <w:tcPr>
            <w:tcW w:w="2500" w:type="dxa"/>
            <w:tcMar>
              <w:top w:w="80" w:type="dxa"/>
              <w:left w:w="120" w:type="dxa"/>
              <w:bottom w:w="80" w:type="dxa"/>
              <w:right w:w="120" w:type="dxa"/>
            </w:tcMar>
            <w:vAlign w:val="center"/>
          </w:tcPr>
          <w:p w14:paraId="2ED058DB" w14:textId="71AF8378" w:rsidR="004F7EEC" w:rsidRDefault="00000000">
            <w:proofErr w:type="spellStart"/>
            <w:r>
              <w:rPr>
                <w:b/>
                <w:sz w:val="22"/>
              </w:rPr>
              <w:t>Jọ̀wọ</w:t>
            </w:r>
            <w:proofErr w:type="spellEnd"/>
            <w:r>
              <w:rPr>
                <w:b/>
                <w:sz w:val="22"/>
              </w:rPr>
              <w:t xml:space="preserve">́, pa </w:t>
            </w:r>
            <w:proofErr w:type="spellStart"/>
            <w:r>
              <w:rPr>
                <w:b/>
                <w:sz w:val="22"/>
              </w:rPr>
              <w:t>ilẹ̀kùn</w:t>
            </w:r>
            <w:proofErr w:type="spellEnd"/>
            <w:r>
              <w:rPr>
                <w:b/>
                <w:sz w:val="22"/>
              </w:rPr>
              <w:t xml:space="preserve"> </w:t>
            </w:r>
            <w:r w:rsidR="004476C0">
              <w:rPr>
                <w:b/>
                <w:sz w:val="22"/>
              </w:rPr>
              <w:t>de</w:t>
            </w:r>
            <w:r>
              <w:rPr>
                <w:b/>
                <w:sz w:val="22"/>
              </w:rPr>
              <w:t>.</w:t>
            </w:r>
          </w:p>
        </w:tc>
        <w:tc>
          <w:tcPr>
            <w:tcW w:w="2200" w:type="dxa"/>
            <w:tcMar>
              <w:top w:w="80" w:type="dxa"/>
              <w:left w:w="120" w:type="dxa"/>
              <w:bottom w:w="80" w:type="dxa"/>
              <w:right w:w="120" w:type="dxa"/>
            </w:tcMar>
            <w:vAlign w:val="center"/>
          </w:tcPr>
          <w:p w14:paraId="09EDA75F" w14:textId="4221C433" w:rsidR="004F7EEC" w:rsidRDefault="00000000">
            <w:r>
              <w:rPr>
                <w:sz w:val="18"/>
              </w:rPr>
              <w:t>Please close th</w:t>
            </w:r>
            <w:r w:rsidR="004476C0">
              <w:rPr>
                <w:sz w:val="18"/>
              </w:rPr>
              <w:t xml:space="preserve">e </w:t>
            </w:r>
            <w:r>
              <w:rPr>
                <w:sz w:val="18"/>
              </w:rPr>
              <w:t>door.</w:t>
            </w:r>
          </w:p>
        </w:tc>
        <w:tc>
          <w:tcPr>
            <w:tcW w:w="1560" w:type="dxa"/>
            <w:tcMar>
              <w:top w:w="80" w:type="dxa"/>
              <w:left w:w="120" w:type="dxa"/>
              <w:bottom w:w="80" w:type="dxa"/>
              <w:right w:w="120" w:type="dxa"/>
            </w:tcMar>
            <w:vAlign w:val="center"/>
          </w:tcPr>
          <w:p w14:paraId="7D3AAADE" w14:textId="34CDF4DF" w:rsidR="004F7EEC" w:rsidRDefault="004476C0">
            <w:r>
              <w:t>OK</w:t>
            </w:r>
          </w:p>
        </w:tc>
      </w:tr>
      <w:tr w:rsidR="004F7EEC" w14:paraId="72DAB0AB" w14:textId="77777777">
        <w:tc>
          <w:tcPr>
            <w:tcW w:w="1300" w:type="dxa"/>
            <w:tcMar>
              <w:top w:w="80" w:type="dxa"/>
              <w:left w:w="120" w:type="dxa"/>
              <w:bottom w:w="80" w:type="dxa"/>
              <w:right w:w="120" w:type="dxa"/>
            </w:tcMar>
            <w:vAlign w:val="center"/>
          </w:tcPr>
          <w:p w14:paraId="5357B77D" w14:textId="77777777" w:rsidR="004F7EEC" w:rsidRDefault="00000000">
            <w:r>
              <w:rPr>
                <w:sz w:val="16"/>
              </w:rPr>
              <w:lastRenderedPageBreak/>
              <w:t>speaker01_0130</w:t>
            </w:r>
          </w:p>
        </w:tc>
        <w:tc>
          <w:tcPr>
            <w:tcW w:w="1600" w:type="dxa"/>
            <w:tcMar>
              <w:top w:w="80" w:type="dxa"/>
              <w:left w:w="120" w:type="dxa"/>
              <w:bottom w:w="80" w:type="dxa"/>
              <w:right w:w="120" w:type="dxa"/>
            </w:tcMar>
            <w:vAlign w:val="center"/>
          </w:tcPr>
          <w:p w14:paraId="67271544" w14:textId="77777777" w:rsidR="004F7EEC" w:rsidRDefault="00000000">
            <w:r>
              <w:rPr>
                <w:sz w:val="18"/>
              </w:rPr>
              <w:t>expressive speech</w:t>
            </w:r>
          </w:p>
        </w:tc>
        <w:tc>
          <w:tcPr>
            <w:tcW w:w="2500" w:type="dxa"/>
            <w:tcMar>
              <w:top w:w="80" w:type="dxa"/>
              <w:left w:w="120" w:type="dxa"/>
              <w:bottom w:w="80" w:type="dxa"/>
              <w:right w:w="120" w:type="dxa"/>
            </w:tcMar>
            <w:vAlign w:val="center"/>
          </w:tcPr>
          <w:p w14:paraId="6167D041" w14:textId="77777777" w:rsidR="004F7EEC" w:rsidRDefault="00000000">
            <w:r>
              <w:rPr>
                <w:b/>
                <w:sz w:val="22"/>
              </w:rPr>
              <w:t>Inú mi dùn láti rí ẹ!</w:t>
            </w:r>
          </w:p>
        </w:tc>
        <w:tc>
          <w:tcPr>
            <w:tcW w:w="2200" w:type="dxa"/>
            <w:tcMar>
              <w:top w:w="80" w:type="dxa"/>
              <w:left w:w="120" w:type="dxa"/>
              <w:bottom w:w="80" w:type="dxa"/>
              <w:right w:w="120" w:type="dxa"/>
            </w:tcMar>
            <w:vAlign w:val="center"/>
          </w:tcPr>
          <w:p w14:paraId="66AD45CC" w14:textId="77777777" w:rsidR="004F7EEC" w:rsidRDefault="00000000">
            <w:r>
              <w:rPr>
                <w:sz w:val="18"/>
              </w:rPr>
              <w:t>I am happy to see you!</w:t>
            </w:r>
          </w:p>
        </w:tc>
        <w:tc>
          <w:tcPr>
            <w:tcW w:w="1560" w:type="dxa"/>
            <w:tcMar>
              <w:top w:w="80" w:type="dxa"/>
              <w:left w:w="120" w:type="dxa"/>
              <w:bottom w:w="80" w:type="dxa"/>
              <w:right w:w="120" w:type="dxa"/>
            </w:tcMar>
            <w:vAlign w:val="center"/>
          </w:tcPr>
          <w:p w14:paraId="205B8A70" w14:textId="29FCEC1B" w:rsidR="004F7EEC" w:rsidRDefault="004476C0">
            <w:r>
              <w:t>OK</w:t>
            </w:r>
          </w:p>
        </w:tc>
      </w:tr>
    </w:tbl>
    <w:p w14:paraId="4AB882FC" w14:textId="77777777" w:rsidR="00F97AA3" w:rsidRDefault="00F97AA3"/>
    <w:sectPr w:rsidR="00F97AA3" w:rsidSect="00034616">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E4593" w14:textId="77777777" w:rsidR="00F97AA3" w:rsidRDefault="00F97AA3">
      <w:pPr>
        <w:spacing w:after="0" w:line="240" w:lineRule="auto"/>
      </w:pPr>
      <w:r>
        <w:separator/>
      </w:r>
    </w:p>
  </w:endnote>
  <w:endnote w:type="continuationSeparator" w:id="0">
    <w:p w14:paraId="22C20318" w14:textId="77777777" w:rsidR="00F97AA3" w:rsidRDefault="00F97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A557B" w14:textId="77777777" w:rsidR="004F7EEC" w:rsidRDefault="00000000">
    <w:pPr>
      <w:pStyle w:val="Footer"/>
      <w:jc w:val="right"/>
    </w:pPr>
    <w:r>
      <w:rPr>
        <w:color w:val="777777"/>
        <w:sz w:val="16"/>
      </w:rPr>
      <w:t>Batch 1 draft - fluent-speaker approval required before recording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EFB85" w14:textId="77777777" w:rsidR="00F97AA3" w:rsidRDefault="00F97AA3">
      <w:pPr>
        <w:spacing w:after="0" w:line="240" w:lineRule="auto"/>
      </w:pPr>
      <w:r>
        <w:separator/>
      </w:r>
    </w:p>
  </w:footnote>
  <w:footnote w:type="continuationSeparator" w:id="0">
    <w:p w14:paraId="18873A48" w14:textId="77777777" w:rsidR="00F97AA3" w:rsidRDefault="00F97A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089824">
    <w:abstractNumId w:val="8"/>
  </w:num>
  <w:num w:numId="2" w16cid:durableId="751006072">
    <w:abstractNumId w:val="6"/>
  </w:num>
  <w:num w:numId="3" w16cid:durableId="198515816">
    <w:abstractNumId w:val="5"/>
  </w:num>
  <w:num w:numId="4" w16cid:durableId="1003437943">
    <w:abstractNumId w:val="4"/>
  </w:num>
  <w:num w:numId="5" w16cid:durableId="109055622">
    <w:abstractNumId w:val="7"/>
  </w:num>
  <w:num w:numId="6" w16cid:durableId="221910742">
    <w:abstractNumId w:val="3"/>
  </w:num>
  <w:num w:numId="7" w16cid:durableId="102573707">
    <w:abstractNumId w:val="2"/>
  </w:num>
  <w:num w:numId="8" w16cid:durableId="1190532153">
    <w:abstractNumId w:val="1"/>
  </w:num>
  <w:num w:numId="9" w16cid:durableId="1435245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245"/>
    <w:rsid w:val="00326F90"/>
    <w:rsid w:val="004476C0"/>
    <w:rsid w:val="004F7EEC"/>
    <w:rsid w:val="00AA1D8D"/>
    <w:rsid w:val="00B47730"/>
    <w:rsid w:val="00CB0664"/>
    <w:rsid w:val="00F97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D714D"/>
  <w14:defaultImageDpi w14:val="300"/>
  <w15:docId w15:val="{94216CF9-72F4-4416-8623-F9CBE244F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 Wuraola</cp:lastModifiedBy>
  <cp:revision>2</cp:revision>
  <dcterms:created xsi:type="dcterms:W3CDTF">2026-07-18T20:14:00Z</dcterms:created>
  <dcterms:modified xsi:type="dcterms:W3CDTF">2026-07-18T20:14:00Z</dcterms:modified>
  <cp:category/>
</cp:coreProperties>
</file>