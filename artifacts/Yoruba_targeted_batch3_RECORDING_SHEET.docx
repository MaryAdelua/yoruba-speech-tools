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0B2545"/>
          <w:sz w:val="46"/>
        </w:rPr>
        <w:t>Yoruba Voice Research - Batch 3</w:t>
      </w:r>
    </w:p>
    <w:p>
      <w:pPr>
        <w:spacing w:after="240"/>
      </w:pPr>
      <w:r>
        <w:rPr>
          <w:rFonts w:ascii="Calibri" w:hAnsi="Calibri"/>
          <w:b w:val="0"/>
          <w:color w:val="4F6272"/>
          <w:sz w:val="24"/>
        </w:rPr>
        <w:t>Meaning contrasts, questions, commands, time, numerals, and connected speech</w:t>
      </w:r>
    </w:p>
    <w:p>
      <w:pPr>
        <w:spacing w:after="160"/>
      </w:pPr>
      <w:r>
        <w:rPr>
          <w:rFonts w:ascii="Calibri" w:hAnsi="Calibri"/>
          <w:b/>
          <w:color w:val="000000"/>
          <w:sz w:val="22"/>
        </w:rPr>
        <w:t xml:space="preserve">Review first: </w:t>
      </w:r>
      <w:r>
        <w:rPr>
          <w:rFonts w:ascii="Calibri" w:hAnsi="Calibri"/>
          <w:b w:val="0"/>
          <w:color w:val="000000"/>
          <w:sz w:val="22"/>
        </w:rPr>
        <w:t>Read the Yoruba and English silently. If any sentence does not sound natural to you, do not record it yet; tell Codex the filename and your correction.</w:t>
      </w:r>
    </w:p>
    <w:p>
      <w:pPr>
        <w:spacing w:after="80"/>
        <w:ind w:left="269" w:hanging="269"/>
      </w:pPr>
      <w:r>
        <w:rPr>
          <w:rFonts w:ascii="Calibri" w:hAnsi="Calibri"/>
          <w:b/>
          <w:color w:val="000000"/>
          <w:sz w:val="21"/>
        </w:rPr>
        <w:t xml:space="preserve">Record: </w:t>
      </w:r>
      <w:r>
        <w:rPr>
          <w:rFonts w:ascii="Calibri" w:hAnsi="Calibri"/>
          <w:b w:val="0"/>
          <w:color w:val="000000"/>
          <w:sz w:val="21"/>
        </w:rPr>
        <w:t>one Yoruba sentence per file; do not read the filename or English.</w:t>
      </w:r>
    </w:p>
    <w:p>
      <w:pPr>
        <w:spacing w:after="80"/>
        <w:ind w:left="269" w:hanging="269"/>
      </w:pPr>
      <w:r>
        <w:rPr>
          <w:rFonts w:ascii="Calibri" w:hAnsi="Calibri"/>
          <w:b/>
          <w:color w:val="000000"/>
          <w:sz w:val="21"/>
        </w:rPr>
        <w:t xml:space="preserve">Timing: </w:t>
      </w:r>
      <w:r>
        <w:rPr>
          <w:rFonts w:ascii="Calibri" w:hAnsi="Calibri"/>
          <w:b w:val="0"/>
          <w:color w:val="000000"/>
          <w:sz w:val="21"/>
        </w:rPr>
        <w:t>wait about half a second before and after speaking.</w:t>
      </w:r>
    </w:p>
    <w:p>
      <w:pPr>
        <w:spacing w:after="80"/>
        <w:ind w:left="269" w:hanging="269"/>
      </w:pPr>
      <w:r>
        <w:rPr>
          <w:rFonts w:ascii="Calibri" w:hAnsi="Calibri"/>
          <w:b/>
          <w:color w:val="000000"/>
          <w:sz w:val="21"/>
        </w:rPr>
        <w:t xml:space="preserve">Delivery: </w:t>
      </w:r>
      <w:r>
        <w:rPr>
          <w:rFonts w:ascii="Calibri" w:hAnsi="Calibri"/>
          <w:b w:val="0"/>
          <w:color w:val="000000"/>
          <w:sz w:val="21"/>
        </w:rPr>
        <w:t>rename each recording exactly as shown, then ZIP all 30 files.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Exact filename</w:t>
            </w:r>
          </w:p>
        </w:tc>
        <w:tc>
          <w:tcPr>
            <w:tcW w:type="dxa" w:w="4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Read this Yoruba sentence</w:t>
            </w:r>
          </w:p>
        </w:tc>
        <w:tc>
          <w:tcPr>
            <w:tcW w:type="dxa" w:w="3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  <w:sz w:val="19"/>
              </w:rPr>
              <w:t>English meaning - do not read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speaker01_0161.m4a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Adé kọ́ ilé tuntun.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Ade built a new house.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speaker01_0162.m4a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Adé kọ lẹ́tà sí mi.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Ade wrote a letter to me.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speaker01_0163.m4a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Adé kọ̀ láti lọ.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Ade refused to go.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speaker01_0164.m4a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Yàrá náà mọ́.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room is clean.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speaker01_0165.m4a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Jọ̀wọ́, yára dé síbí.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Please come here quickly.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speaker01_0166.m4a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Agbẹ̀ náà gbin àgbàdo.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farmer planted maize.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speaker01_0167.m4a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Gbádé gbé àpótí náà.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Gbade lifted the box.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speaker01_0168.m4a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Ṣọ́lá ra ṣúgà àti iyọ̀.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Sola bought sugar and salt.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speaker01_0169.m4a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Ọmọ náà ń fọ aṣọ rẹ̀.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child is washing his or her clothes.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speaker01_0170.m4a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Má fọ́ ife náà.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 not break the cup.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speaker01_0171.m4a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Ta ni ó dé?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Who arrived?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speaker01_0172.m4a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Kí ni o fẹ́?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What do you want?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speaker01_0173.m4a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Níbo ni wọ́n ń lọ?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Where are they going?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speaker01_0174.m4a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Èló ni ó jẹ́?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How much is it?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speaker01_0175.m4a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Ìgbà wo ni ìpàdé náà máa parí?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What time will the meeting end?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speaker01_0176.m4a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Má fọwọ́ kan iná.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Do not touch the fire.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speaker01_0177.m4a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Ẹ dúró níbí.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Wait here.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speaker01_0178.m4a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Gbé àga yìí sí ẹ̀gbẹ́ tábìlì.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Move this chair beside the table.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speaker01_0179.m4a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Fóònù mi ń dún.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My phone is ringing.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speaker01_0180.m4a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Ẹ̀rọ náà kò ṣiṣẹ́.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device is not working.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speaker01_0181.m4a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Mo pè ọ́ ní ẹ̀ẹ̀mejì.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 called you twice.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speaker01_0182.m4a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A ó pàdé ní ọjọ́ Ajé.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We will meet on Monday.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speaker01_0183.m4a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Ayẹyẹ náà máa wáyé ní ọjọ́ Ẹtì.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celebration will take place on Friday.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speaker01_0184.m4a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Ọkọ̀ ojú irin máa dé ní aago mẹ́ta àbọ̀.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The train will arrive at half past three.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speaker01_0185.m4a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Ó ra ẹyin méjìlá.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He or she bought twelve eggs.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speaker01_0186.m4a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Àwọn ọmọ márùn-ún wà nínú yàrá.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Five children are in the room.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speaker01_0187.m4a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Lẹ́yìn tí mo jẹun, mo lọ sí ibi iṣẹ́.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After I ate I went to work.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speaker01_0188.m4a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Bó tilẹ̀ jẹ́ pé ó rẹ̀ mí, mo parí iṣẹ́ náà.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Although I was tired I finished the work.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speaker01_0189.m4a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Nígbà tí fóònù náà dún, mo wà ní ìpàdé.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When the phone rang I was in a meeting.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speaker01_0190.m4a</w:t>
            </w:r>
          </w:p>
        </w:tc>
        <w:tc>
          <w:tcPr>
            <w:tcW w:type="dxa" w:w="4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/>
                <w:color w:val="000000"/>
                <w:sz w:val="23"/>
              </w:rPr>
              <w:t>Ẹ̀rù bà mí nígbà tí mo gbọ́ ariwo náà.</w:t>
            </w:r>
          </w:p>
        </w:tc>
        <w:tc>
          <w:tcPr>
            <w:tcW w:type="dxa" w:w="3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/>
                <w:b w:val="0"/>
                <w:color w:val="000000"/>
                <w:sz w:val="18"/>
              </w:rPr>
              <w:t>I was frightened when I heard the noise.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777777"/>
        <w:sz w:val="16"/>
      </w:rPr>
      <w:t>speaker01_0161-0190 | 30 sentences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777777"/>
        <w:sz w:val="16"/>
      </w:rPr>
      <w:t>Yoruba Voice Research | Batch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Yoruba Voice Research - Batch 3 Recording Sheet</dc:title>
  <dc:subject>Controlled Yoruba voice-model evaluation recordings</dc:subject>
  <dc:creator>Yoruba Voice Research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